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cb579e2acc2528adca4cea3d88f34691ce591ea"/>
    <w:p>
      <w:pPr>
        <w:pStyle w:val="Heading1"/>
      </w:pPr>
      <w:r>
        <w:t xml:space="preserve">From website idea to a live author website</w:t>
      </w:r>
    </w:p>
    <w:bookmarkStart w:id="20" w:name="X576069fe6625ba64817c983b1b45b3a33a38e4b"/>
    <w:p>
      <w:pPr>
        <w:pStyle w:val="Heading2"/>
      </w:pPr>
      <w:r>
        <w:t xml:space="preserve">A beginner’s guide to ChatGPT, Codex, GitHub, and GitHub Pages</w:t>
      </w:r>
    </w:p>
    <w:p>
      <w:pPr>
        <w:pStyle w:val="FirstParagraph"/>
      </w:pPr>
      <w:r>
        <w:rPr>
          <w:b/>
          <w:bCs/>
        </w:rPr>
        <w:t xml:space="preserve">Example:</w:t>
      </w:r>
      <w:r>
        <w:t xml:space="preserve"> </w:t>
      </w:r>
      <w:r>
        <w:t xml:space="preserve">Chelse’s author website, using the hypothetical GitHub username</w:t>
      </w:r>
      <w:r>
        <w:t xml:space="preserve"> </w:t>
      </w:r>
      <w:r>
        <w:rPr>
          <w:b/>
          <w:bCs/>
        </w:rPr>
        <w:t xml:space="preserve">chelsebenham</w:t>
      </w:r>
      <w:r>
        <w:t xml:space="preserve">. Replace that username throughout if you choose something else. The same workflow works for an academic, artist, consultant, or other personal website.</w:t>
      </w:r>
    </w:p>
    <w:p>
      <w:pPr>
        <w:pStyle w:val="BodyText"/>
      </w:pPr>
      <w:r>
        <w:rPr>
          <w:b/>
          <w:bCs/>
        </w:rPr>
        <w:t xml:space="preserve">Prepared October 9, 2026.</w:t>
      </w:r>
      <w:r>
        <w:t xml:space="preserve"> </w:t>
      </w:r>
      <w:r>
        <w:t xml:space="preserve">Product screens and plan features can change. The official reference links at the end are provided for checking current details; this environment could not open them to independently verify their latest wording.</w:t>
      </w:r>
    </w:p>
    <w:p>
      <w:r>
        <w:pict>
          <v:rect style="width:0;height:1.5pt" o:hralign="center" o:hrstd="t" o:hr="t"/>
        </w:pict>
      </w:r>
    </w:p>
    <w:bookmarkEnd w:id="20"/>
    <w:bookmarkStart w:id="22" w:name="start-here-the-whole-journey"/>
    <w:p>
      <w:pPr>
        <w:pStyle w:val="Heading2"/>
      </w:pPr>
      <w:r>
        <w:t xml:space="preserve">Start here: the whole journey</w:t>
      </w:r>
    </w:p>
    <w:p>
      <w:pPr>
        <w:pStyle w:val="Compact"/>
        <w:numPr>
          <w:ilvl w:val="0"/>
          <w:numId w:val="1001"/>
        </w:numPr>
      </w:pPr>
      <w:r>
        <w:rPr>
          <w:b/>
          <w:bCs/>
        </w:rPr>
        <w:t xml:space="preserve">Collect your content and original images.</w:t>
      </w:r>
    </w:p>
    <w:p>
      <w:pPr>
        <w:pStyle w:val="Compact"/>
        <w:numPr>
          <w:ilvl w:val="0"/>
          <w:numId w:val="1001"/>
        </w:numPr>
      </w:pPr>
      <w:r>
        <w:rPr>
          <w:b/>
          <w:bCs/>
        </w:rPr>
        <w:t xml:space="preserve">Plan the site in a regular ChatGPT conversation.</w:t>
      </w:r>
      <w:r>
        <w:t xml:space="preserve"> </w:t>
      </w:r>
      <w:r>
        <w:t xml:space="preserve">Ask for page ideas, wording, and visual mockups.</w:t>
      </w:r>
    </w:p>
    <w:p>
      <w:pPr>
        <w:pStyle w:val="Compact"/>
        <w:numPr>
          <w:ilvl w:val="0"/>
          <w:numId w:val="1001"/>
        </w:numPr>
      </w:pPr>
      <w:r>
        <w:rPr>
          <w:b/>
          <w:bCs/>
        </w:rPr>
        <w:t xml:space="preserve">Create a GitHub account and a correctly named repository.</w:t>
      </w:r>
    </w:p>
    <w:p>
      <w:pPr>
        <w:pStyle w:val="Compact"/>
        <w:numPr>
          <w:ilvl w:val="0"/>
          <w:numId w:val="1001"/>
        </w:numPr>
      </w:pPr>
      <w:r>
        <w:rPr>
          <w:b/>
          <w:bCs/>
        </w:rPr>
        <w:t xml:space="preserve">Open Codex using your ChatGPT account and connect GitHub.</w:t>
      </w:r>
    </w:p>
    <w:p>
      <w:pPr>
        <w:pStyle w:val="Compact"/>
        <w:numPr>
          <w:ilvl w:val="0"/>
          <w:numId w:val="1001"/>
        </w:numPr>
      </w:pPr>
      <w:r>
        <w:rPr>
          <w:b/>
          <w:bCs/>
        </w:rPr>
        <w:t xml:space="preserve">Give Codex the approved plan and the actual files.</w:t>
      </w:r>
      <w:r>
        <w:t xml:space="preserve"> </w:t>
      </w:r>
      <w:r>
        <w:t xml:space="preserve">Ask it to build an Astro website, check it, and prepare a review.</w:t>
      </w:r>
    </w:p>
    <w:p>
      <w:pPr>
        <w:pStyle w:val="Compact"/>
        <w:numPr>
          <w:ilvl w:val="0"/>
          <w:numId w:val="1001"/>
        </w:numPr>
      </w:pPr>
      <w:r>
        <w:rPr>
          <w:b/>
          <w:bCs/>
        </w:rPr>
        <w:t xml:space="preserve">Review screenshots and working features.</w:t>
      </w:r>
      <w:r>
        <w:t xml:space="preserve"> </w:t>
      </w:r>
      <w:r>
        <w:t xml:space="preserve">Request changes before publishing.</w:t>
      </w:r>
    </w:p>
    <w:p>
      <w:pPr>
        <w:pStyle w:val="Compact"/>
        <w:numPr>
          <w:ilvl w:val="0"/>
          <w:numId w:val="1001"/>
        </w:numPr>
      </w:pPr>
      <w:r>
        <w:rPr>
          <w:b/>
          <w:bCs/>
        </w:rPr>
        <w:t xml:space="preserve">Approve publication.</w:t>
      </w:r>
      <w:r>
        <w:t xml:space="preserve"> </w:t>
      </w:r>
      <w:r>
        <w:t xml:space="preserve">Use GitHub Pages with GitHub Actions.</w:t>
      </w:r>
    </w:p>
    <w:p>
      <w:pPr>
        <w:pStyle w:val="Compact"/>
        <w:numPr>
          <w:ilvl w:val="0"/>
          <w:numId w:val="1001"/>
        </w:numPr>
      </w:pPr>
      <w:r>
        <w:rPr>
          <w:b/>
          <w:bCs/>
        </w:rPr>
        <w:t xml:space="preserve">Make future changes through the same review-and-approve process.</w:t>
      </w:r>
    </w:p>
    <w:p>
      <w:pPr>
        <w:pStyle w:val="FirstParagraph"/>
      </w:pPr>
      <w:r>
        <w:t xml:space="preserve">You do not need to learn to program to follow this guide. Most of your work is choosing the design, providing accurate content, connecting accounts, and approving the result. Codex handles the website code and technical checks.</w:t>
      </w:r>
    </w:p>
    <w:bookmarkStart w:id="21" w:name="what-each-service-does"/>
    <w:p>
      <w:pPr>
        <w:pStyle w:val="Heading3"/>
      </w:pPr>
      <w:r>
        <w:t xml:space="preserve">What each service does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w:t>
            </w:r>
          </w:p>
        </w:tc>
        <w:tc>
          <w:tcPr/>
          <w:p>
            <w:pPr>
              <w:pStyle w:val="Compact"/>
              <w:jc w:val="left"/>
            </w:pPr>
            <w:r>
              <w:t xml:space="preserve">Its role</w:t>
            </w:r>
          </w:p>
        </w:tc>
        <w:tc>
          <w:tcPr/>
          <w:p>
            <w:pPr>
              <w:pStyle w:val="Compact"/>
              <w:jc w:val="left"/>
            </w:pPr>
            <w:r>
              <w:t xml:space="preserve">What you do there</w:t>
            </w:r>
          </w:p>
        </w:tc>
      </w:tr>
      <w:tr>
        <w:tc>
          <w:tcPr/>
          <w:p>
            <w:pPr>
              <w:pStyle w:val="Compact"/>
              <w:jc w:val="left"/>
            </w:pPr>
            <w:r>
              <w:t xml:space="preserve">ChatGPT chat</w:t>
            </w:r>
          </w:p>
        </w:tc>
        <w:tc>
          <w:tcPr/>
          <w:p>
            <w:pPr>
              <w:pStyle w:val="Compact"/>
              <w:jc w:val="left"/>
            </w:pPr>
            <w:r>
              <w:t xml:space="preserve">Planning, writing, and visual exploration</w:t>
            </w:r>
          </w:p>
        </w:tc>
        <w:tc>
          <w:tcPr/>
          <w:p>
            <w:pPr>
              <w:pStyle w:val="Compact"/>
              <w:jc w:val="left"/>
            </w:pPr>
            <w:r>
              <w:t xml:space="preserve">Explain your goals, provide material, discuss layouts, and request mockups.</w:t>
            </w:r>
          </w:p>
        </w:tc>
      </w:tr>
      <w:tr>
        <w:tc>
          <w:tcPr/>
          <w:p>
            <w:pPr>
              <w:pStyle w:val="Compact"/>
              <w:jc w:val="left"/>
            </w:pPr>
            <w:r>
              <w:t xml:space="preserve">Codex</w:t>
            </w:r>
          </w:p>
        </w:tc>
        <w:tc>
          <w:tcPr/>
          <w:p>
            <w:pPr>
              <w:pStyle w:val="Compact"/>
              <w:jc w:val="left"/>
            </w:pPr>
            <w:r>
              <w:t xml:space="preserve">Working on the actual website files</w:t>
            </w:r>
          </w:p>
        </w:tc>
        <w:tc>
          <w:tcPr/>
          <w:p>
            <w:pPr>
              <w:pStyle w:val="Compact"/>
              <w:jc w:val="left"/>
            </w:pPr>
            <w:r>
              <w:t xml:space="preserve">Ask it to build, revise, test, commit, and prepare the site for publishing.</w:t>
            </w:r>
          </w:p>
        </w:tc>
      </w:tr>
      <w:tr>
        <w:tc>
          <w:tcPr/>
          <w:p>
            <w:pPr>
              <w:pStyle w:val="Compact"/>
              <w:jc w:val="left"/>
            </w:pPr>
            <w:r>
              <w:t xml:space="preserve">GitHub</w:t>
            </w:r>
          </w:p>
        </w:tc>
        <w:tc>
          <w:tcPr/>
          <w:p>
            <w:pPr>
              <w:pStyle w:val="Compact"/>
              <w:jc w:val="left"/>
            </w:pPr>
            <w:r>
              <w:t xml:space="preserve">Stores the website files and their history</w:t>
            </w:r>
          </w:p>
        </w:tc>
        <w:tc>
          <w:tcPr/>
          <w:p>
            <w:pPr>
              <w:pStyle w:val="Compact"/>
              <w:jc w:val="left"/>
            </w:pPr>
            <w:r>
              <w:t xml:space="preserve">Create the account/repository, grant access, review changes, and control settings.</w:t>
            </w:r>
          </w:p>
        </w:tc>
      </w:tr>
      <w:tr>
        <w:tc>
          <w:tcPr/>
          <w:p>
            <w:pPr>
              <w:pStyle w:val="Compact"/>
              <w:jc w:val="left"/>
            </w:pPr>
            <w:r>
              <w:t xml:space="preserve">GitHub Actions</w:t>
            </w:r>
          </w:p>
        </w:tc>
        <w:tc>
          <w:tcPr/>
          <w:p>
            <w:pPr>
              <w:pStyle w:val="Compact"/>
              <w:jc w:val="left"/>
            </w:pPr>
            <w:r>
              <w:t xml:space="preserve">Runs the build and publishing steps</w:t>
            </w:r>
          </w:p>
        </w:tc>
        <w:tc>
          <w:tcPr/>
          <w:p>
            <w:pPr>
              <w:pStyle w:val="Compact"/>
              <w:jc w:val="left"/>
            </w:pPr>
            <w:r>
              <w:t xml:space="preserve">Check whether a run succeeded; start the approved publishing workflow when needed.</w:t>
            </w:r>
          </w:p>
        </w:tc>
      </w:tr>
      <w:tr>
        <w:tc>
          <w:tcPr/>
          <w:p>
            <w:pPr>
              <w:pStyle w:val="Compact"/>
              <w:jc w:val="left"/>
            </w:pPr>
            <w:r>
              <w:t xml:space="preserve">GitHub Pages</w:t>
            </w:r>
          </w:p>
        </w:tc>
        <w:tc>
          <w:tcPr/>
          <w:p>
            <w:pPr>
              <w:pStyle w:val="Compact"/>
              <w:jc w:val="left"/>
            </w:pPr>
            <w:r>
              <w:t xml:space="preserve">Hosts the finished static website</w:t>
            </w:r>
          </w:p>
        </w:tc>
        <w:tc>
          <w:tcPr/>
          <w:p>
            <w:pPr>
              <w:pStyle w:val="Compact"/>
              <w:jc w:val="left"/>
            </w:pPr>
            <w:r>
              <w:t xml:space="preserve">Provides the public website address.</w:t>
            </w:r>
          </w:p>
        </w:tc>
      </w:tr>
    </w:tbl>
    <w:p>
      <w:pPr>
        <w:pStyle w:val="BodyText"/>
      </w:pPr>
      <w:r>
        <w:rPr>
          <w:b/>
          <w:bCs/>
        </w:rPr>
        <w:t xml:space="preserve">Why switch to Codex?</w:t>
      </w:r>
      <w:r>
        <w:t xml:space="preserve"> </w:t>
      </w:r>
      <w:r>
        <w:t xml:space="preserve">A mockup is a picture of a possible website. Codex can work with the repository, install the project’s dependencies, edit the Astro files, run checks, and prepare real changes. The handoff turns the agreed design into a functioning site. Do not assume every regular ChatGPT chat has the same ability to change GitHub files.</w:t>
      </w:r>
    </w:p>
    <w:p>
      <w:r>
        <w:pict>
          <v:rect style="width:0;height:1.5pt" o:hralign="center" o:hrstd="t" o:hr="t"/>
        </w:pict>
      </w:r>
    </w:p>
    <w:bookmarkEnd w:id="21"/>
    <w:bookmarkEnd w:id="22"/>
    <w:bookmarkStart w:id="24" w:name="Xecdffe595b649d1f70afb8bc4bf868b45c7ff14"/>
    <w:p>
      <w:pPr>
        <w:pStyle w:val="Heading2"/>
      </w:pPr>
      <w:r>
        <w:t xml:space="preserve">Step 1 — Gather the material before designing</w:t>
      </w:r>
    </w:p>
    <w:p>
      <w:pPr>
        <w:pStyle w:val="FirstParagraph"/>
      </w:pPr>
      <w:r>
        <w:t xml:space="preserve">Make a folder on your computer named</w:t>
      </w:r>
      <w:r>
        <w:t xml:space="preserve"> </w:t>
      </w:r>
      <w:r>
        <w:rPr>
          <w:b/>
          <w:bCs/>
        </w:rPr>
        <w:t xml:space="preserve">Author Website Materials</w:t>
      </w:r>
      <w:r>
        <w:t xml:space="preserve">. Keep original files here, even after the website is published.</w:t>
      </w:r>
    </w:p>
    <w:p>
      <w:pPr>
        <w:pStyle w:val="BodyText"/>
      </w:pPr>
      <w:r>
        <w:t xml:space="preserve">Suggested contents:</w:t>
      </w:r>
    </w:p>
    <w:p>
      <w:pPr>
        <w:pStyle w:val="Compact"/>
        <w:numPr>
          <w:ilvl w:val="0"/>
          <w:numId w:val="1002"/>
        </w:numPr>
      </w:pPr>
      <w:r>
        <w:rPr>
          <w:b/>
          <w:bCs/>
        </w:rPr>
        <w:t xml:space="preserve">Website brief:</w:t>
      </w:r>
      <w:r>
        <w:t xml:space="preserve"> </w:t>
      </w:r>
      <w:r>
        <w:t xml:space="preserve">your preferred author name, genre, audience, desired tone, and what visitors should do.</w:t>
      </w:r>
    </w:p>
    <w:p>
      <w:pPr>
        <w:pStyle w:val="Compact"/>
        <w:numPr>
          <w:ilvl w:val="0"/>
          <w:numId w:val="1002"/>
        </w:numPr>
      </w:pPr>
      <w:r>
        <w:rPr>
          <w:b/>
          <w:bCs/>
        </w:rPr>
        <w:t xml:space="preserve">Biography:</w:t>
      </w:r>
      <w:r>
        <w:t xml:space="preserve"> </w:t>
      </w:r>
      <w:r>
        <w:t xml:space="preserve">a short introduction and a longer About biography. Include only details you want public.</w:t>
      </w:r>
    </w:p>
    <w:p>
      <w:pPr>
        <w:pStyle w:val="Compact"/>
        <w:numPr>
          <w:ilvl w:val="0"/>
          <w:numId w:val="1002"/>
        </w:numPr>
      </w:pPr>
      <w:r>
        <w:rPr>
          <w:b/>
          <w:bCs/>
        </w:rPr>
        <w:t xml:space="preserve">Books:</w:t>
      </w:r>
      <w:r>
        <w:t xml:space="preserve"> </w:t>
      </w:r>
      <w:r>
        <w:t xml:space="preserve">title, publication status, publisher if applicable, release date if confirmed, short description, cover image, and verified purchase links for each book.</w:t>
      </w:r>
    </w:p>
    <w:p>
      <w:pPr>
        <w:pStyle w:val="Compact"/>
        <w:numPr>
          <w:ilvl w:val="0"/>
          <w:numId w:val="1002"/>
        </w:numPr>
      </w:pPr>
      <w:r>
        <w:rPr>
          <w:b/>
          <w:bCs/>
        </w:rPr>
        <w:t xml:space="preserve">Professional portrait:</w:t>
      </w:r>
      <w:r>
        <w:t xml:space="preserve"> </w:t>
      </w:r>
      <w:r>
        <w:t xml:space="preserve">the original, full-resolution photo as JPG, PNG, or another common image format. Avoid a screenshot of a photograph if the original exists.</w:t>
      </w:r>
    </w:p>
    <w:p>
      <w:pPr>
        <w:pStyle w:val="Compact"/>
        <w:numPr>
          <w:ilvl w:val="0"/>
          <w:numId w:val="1002"/>
        </w:numPr>
      </w:pPr>
      <w:r>
        <w:rPr>
          <w:b/>
          <w:bCs/>
        </w:rPr>
        <w:t xml:space="preserve">Other approved images:</w:t>
      </w:r>
      <w:r>
        <w:t xml:space="preserve"> </w:t>
      </w:r>
      <w:r>
        <w:t xml:space="preserve">book covers, publicity images, or artwork you have permission to use.</w:t>
      </w:r>
    </w:p>
    <w:p>
      <w:pPr>
        <w:pStyle w:val="Compact"/>
        <w:numPr>
          <w:ilvl w:val="0"/>
          <w:numId w:val="1002"/>
        </w:numPr>
      </w:pPr>
      <w:r>
        <w:rPr>
          <w:b/>
          <w:bCs/>
        </w:rPr>
        <w:t xml:space="preserve">Contact and profiles:</w:t>
      </w:r>
      <w:r>
        <w:t xml:space="preserve"> </w:t>
      </w:r>
      <w:r>
        <w:t xml:space="preserve">the public email address, newsletter signup page, social profiles, and other verified links you want included.</w:t>
      </w:r>
    </w:p>
    <w:p>
      <w:pPr>
        <w:pStyle w:val="Compact"/>
        <w:numPr>
          <w:ilvl w:val="0"/>
          <w:numId w:val="1002"/>
        </w:numPr>
      </w:pPr>
      <w:r>
        <w:rPr>
          <w:b/>
          <w:bCs/>
        </w:rPr>
        <w:t xml:space="preserve">Optional news/events:</w:t>
      </w:r>
      <w:r>
        <w:t xml:space="preserve"> </w:t>
      </w:r>
      <w:r>
        <w:t xml:space="preserve">dated announcements, readings, appearances, or a small set of blog posts.</w:t>
      </w:r>
    </w:p>
    <w:p>
      <w:pPr>
        <w:pStyle w:val="Compact"/>
        <w:numPr>
          <w:ilvl w:val="0"/>
          <w:numId w:val="1002"/>
        </w:numPr>
      </w:pPr>
      <w:r>
        <w:rPr>
          <w:b/>
          <w:bCs/>
        </w:rPr>
        <w:t xml:space="preserve">Existing website material:</w:t>
      </w:r>
      <w:r>
        <w:t xml:space="preserve"> </w:t>
      </w:r>
      <w:r>
        <w:t xml:space="preserve">page addresses, copied text, exported files, and any screenshots you want to retain or improve.</w:t>
      </w:r>
    </w:p>
    <w:p>
      <w:pPr>
        <w:pStyle w:val="Compact"/>
        <w:numPr>
          <w:ilvl w:val="0"/>
          <w:numId w:val="1002"/>
        </w:numPr>
      </w:pPr>
      <w:r>
        <w:rPr>
          <w:b/>
          <w:bCs/>
        </w:rPr>
        <w:t xml:space="preserve">Design references:</w:t>
      </w:r>
      <w:r>
        <w:t xml:space="preserve"> </w:t>
      </w:r>
      <w:r>
        <w:t xml:space="preserve">a few screenshots or links, with notes explaining what you like about each.</w:t>
      </w:r>
    </w:p>
    <w:p>
      <w:pPr>
        <w:pStyle w:val="FirstParagraph"/>
      </w:pPr>
      <w:r>
        <w:t xml:space="preserve">For an author, do not upload a complete unpublished manuscript just to explain the website. A synopsis and an approved excerpt are usually enough. Avoid putting home addresses, private phone numbers, login details, or confidential files into a public repository.</w:t>
      </w:r>
    </w:p>
    <w:bookmarkStart w:id="23" w:name="a-useful-initial-information-sheet"/>
    <w:p>
      <w:pPr>
        <w:pStyle w:val="Heading3"/>
      </w:pPr>
      <w:r>
        <w:t xml:space="preserve">A useful initial information sheet</w:t>
      </w:r>
    </w:p>
    <w:p>
      <w:pPr>
        <w:pStyle w:val="FirstParagraph"/>
      </w:pPr>
      <w:r>
        <w:t xml:space="preserve">Fill in what you know. Write</w:t>
      </w:r>
      <w:r>
        <w:t xml:space="preserve"> </w:t>
      </w:r>
      <w:r>
        <w:rPr>
          <w:b/>
          <w:bCs/>
        </w:rPr>
        <w:t xml:space="preserve">“</w:t>
      </w:r>
      <w:r>
        <w:rPr>
          <w:b/>
          <w:bCs/>
        </w:rPr>
        <w:t xml:space="preserve">not decided</w:t>
      </w:r>
      <w:r>
        <w:rPr>
          <w:b/>
          <w:bCs/>
        </w:rPr>
        <w:t xml:space="preserve">”</w:t>
      </w:r>
      <w:r>
        <w:t xml:space="preserve"> </w:t>
      </w:r>
      <w:r>
        <w:t xml:space="preserve">rather than inventing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Example or guidance</w:t>
            </w:r>
          </w:p>
        </w:tc>
      </w:tr>
      <w:tr>
        <w:tc>
          <w:tcPr/>
          <w:p>
            <w:pPr>
              <w:pStyle w:val="Compact"/>
              <w:jc w:val="left"/>
            </w:pPr>
            <w:r>
              <w:t xml:space="preserve">Name to display</w:t>
            </w:r>
          </w:p>
        </w:tc>
        <w:tc>
          <w:tcPr/>
          <w:p>
            <w:pPr>
              <w:pStyle w:val="Compact"/>
              <w:jc w:val="left"/>
            </w:pPr>
            <w:r>
              <w:t xml:space="preserve">Use your actual preferred author name or pen name.</w:t>
            </w:r>
          </w:p>
        </w:tc>
      </w:tr>
      <w:tr>
        <w:tc>
          <w:tcPr/>
          <w:p>
            <w:pPr>
              <w:pStyle w:val="Compact"/>
              <w:jc w:val="left"/>
            </w:pPr>
            <w:r>
              <w:t xml:space="preserve">Type of site</w:t>
            </w:r>
          </w:p>
        </w:tc>
        <w:tc>
          <w:tcPr/>
          <w:p>
            <w:pPr>
              <w:pStyle w:val="Compact"/>
              <w:jc w:val="left"/>
            </w:pPr>
            <w:r>
              <w:t xml:space="preserve">Independent author website.</w:t>
            </w:r>
          </w:p>
        </w:tc>
      </w:tr>
      <w:tr>
        <w:tc>
          <w:tcPr/>
          <w:p>
            <w:pPr>
              <w:pStyle w:val="Compact"/>
              <w:jc w:val="left"/>
            </w:pPr>
            <w:r>
              <w:t xml:space="preserve">Genres and readers</w:t>
            </w:r>
          </w:p>
        </w:tc>
        <w:tc>
          <w:tcPr/>
          <w:p>
            <w:pPr>
              <w:pStyle w:val="Compact"/>
              <w:jc w:val="left"/>
            </w:pPr>
            <w:r>
              <w:t xml:space="preserve">Your actual genres and intended audience.</w:t>
            </w:r>
          </w:p>
        </w:tc>
      </w:tr>
      <w:tr>
        <w:tc>
          <w:tcPr/>
          <w:p>
            <w:pPr>
              <w:pStyle w:val="Compact"/>
              <w:jc w:val="left"/>
            </w:pPr>
            <w:r>
              <w:t xml:space="preserve">Primary purpose</w:t>
            </w:r>
          </w:p>
        </w:tc>
        <w:tc>
          <w:tcPr/>
          <w:p>
            <w:pPr>
              <w:pStyle w:val="Compact"/>
              <w:jc w:val="left"/>
            </w:pPr>
            <w:r>
              <w:t xml:space="preserve">Help readers discover books, learn about the author, and find purchase/newsletter links.</w:t>
            </w:r>
          </w:p>
        </w:tc>
      </w:tr>
      <w:tr>
        <w:tc>
          <w:tcPr/>
          <w:p>
            <w:pPr>
              <w:pStyle w:val="Compact"/>
              <w:jc w:val="left"/>
            </w:pPr>
            <w:r>
              <w:t xml:space="preserve">Desired feeling</w:t>
            </w:r>
          </w:p>
        </w:tc>
        <w:tc>
          <w:tcPr/>
          <w:p>
            <w:pPr>
              <w:pStyle w:val="Compact"/>
              <w:jc w:val="left"/>
            </w:pPr>
            <w:r>
              <w:t xml:space="preserve">For example, literary and warm; bold and contemporary; atmospheric but readable.</w:t>
            </w:r>
          </w:p>
        </w:tc>
      </w:tr>
      <w:tr>
        <w:tc>
          <w:tcPr/>
          <w:p>
            <w:pPr>
              <w:pStyle w:val="Compact"/>
              <w:jc w:val="left"/>
            </w:pPr>
            <w:r>
              <w:t xml:space="preserve">Pages</w:t>
            </w:r>
          </w:p>
        </w:tc>
        <w:tc>
          <w:tcPr/>
          <w:p>
            <w:pPr>
              <w:pStyle w:val="Compact"/>
              <w:jc w:val="left"/>
            </w:pPr>
            <w:r>
              <w:t xml:space="preserve">Start with Home, About, Books, and Contact; add News or Events only if useful.</w:t>
            </w:r>
          </w:p>
        </w:tc>
      </w:tr>
      <w:tr>
        <w:tc>
          <w:tcPr/>
          <w:p>
            <w:pPr>
              <w:pStyle w:val="Compact"/>
              <w:jc w:val="left"/>
            </w:pPr>
            <w:r>
              <w:t xml:space="preserve">Content available</w:t>
            </w:r>
          </w:p>
        </w:tc>
        <w:tc>
          <w:tcPr/>
          <w:p>
            <w:pPr>
              <w:pStyle w:val="Compact"/>
              <w:jc w:val="left"/>
            </w:pPr>
            <w:r>
              <w:t xml:space="preserve">Biography, book information, covers, portrait, existing site text.</w:t>
            </w:r>
          </w:p>
        </w:tc>
      </w:tr>
      <w:tr>
        <w:tc>
          <w:tcPr/>
          <w:p>
            <w:pPr>
              <w:pStyle w:val="Compact"/>
              <w:jc w:val="left"/>
            </w:pPr>
            <w:r>
              <w:t xml:space="preserve">Links</w:t>
            </w:r>
          </w:p>
        </w:tc>
        <w:tc>
          <w:tcPr/>
          <w:p>
            <w:pPr>
              <w:pStyle w:val="Compact"/>
              <w:jc w:val="left"/>
            </w:pPr>
            <w:r>
              <w:t xml:space="preserve">Verified retailer, publisher, newsletter, and professional profile URLs.</w:t>
            </w:r>
          </w:p>
        </w:tc>
      </w:tr>
      <w:tr>
        <w:tc>
          <w:tcPr/>
          <w:p>
            <w:pPr>
              <w:pStyle w:val="Compact"/>
              <w:jc w:val="left"/>
            </w:pPr>
            <w:r>
              <w:t xml:space="preserve">Things to avoid</w:t>
            </w:r>
          </w:p>
        </w:tc>
        <w:tc>
          <w:tcPr/>
          <w:p>
            <w:pPr>
              <w:pStyle w:val="Compact"/>
              <w:jc w:val="left"/>
            </w:pPr>
            <w:r>
              <w:t xml:space="preserve">Unwanted colors, animation, invented reviews, clutter, or oversized photos.</w:t>
            </w:r>
          </w:p>
        </w:tc>
      </w:tr>
      <w:tr>
        <w:tc>
          <w:tcPr/>
          <w:p>
            <w:pPr>
              <w:pStyle w:val="Compact"/>
              <w:jc w:val="left"/>
            </w:pPr>
            <w:r>
              <w:t xml:space="preserve">Publishing rule</w:t>
            </w:r>
          </w:p>
        </w:tc>
        <w:tc>
          <w:tcPr/>
          <w:p>
            <w:pPr>
              <w:pStyle w:val="Compact"/>
              <w:jc w:val="left"/>
            </w:pPr>
            <w:r>
              <w:t xml:space="preserve">Do not publish until I explicitly approve the reviewed version.</w:t>
            </w:r>
          </w:p>
        </w:tc>
      </w:tr>
    </w:tbl>
    <w:p>
      <w:pPr>
        <w:pStyle w:val="BodyText"/>
      </w:pPr>
      <w:r>
        <w:t xml:space="preserve">A small, finished website is easier to maintain than many empty pages. If you have no published books yet, describe your writing and confirmed projects honestly; do not invent a bibliography or release schedule.</w:t>
      </w:r>
    </w:p>
    <w:p>
      <w:r>
        <w:pict>
          <v:rect style="width:0;height:1.5pt" o:hralign="center" o:hrstd="t" o:hr="t"/>
        </w:pict>
      </w:r>
    </w:p>
    <w:bookmarkEnd w:id="23"/>
    <w:bookmarkEnd w:id="24"/>
    <w:bookmarkStart w:id="29" w:name="X10225746f97a891177753c3d2ca51fcf9f2dd1d"/>
    <w:p>
      <w:pPr>
        <w:pStyle w:val="Heading2"/>
      </w:pPr>
      <w:r>
        <w:t xml:space="preserve">Step 2 — Use a regular ChatGPT chat to plan the site</w:t>
      </w:r>
    </w:p>
    <w:p>
      <w:pPr>
        <w:pStyle w:val="FirstParagraph"/>
      </w:pPr>
      <w:r>
        <w:t xml:space="preserve">Sign in to</w:t>
      </w:r>
      <w:r>
        <w:t xml:space="preserve"> </w:t>
      </w:r>
      <w:r>
        <w:rPr>
          <w:b/>
          <w:bCs/>
        </w:rPr>
        <w:t xml:space="preserve">your own ChatGPT account</w:t>
      </w:r>
      <w:r>
        <w:t xml:space="preserve"> </w:t>
      </w:r>
      <w:r>
        <w:t xml:space="preserve">and start a normal conversation. Attach your information sheet, biography, covers, and original portrait where useful. Provide existing website URLs, but also be ready to paste important text: access to an external website can vary between sessions.</w:t>
      </w:r>
    </w:p>
    <w:bookmarkStart w:id="25" w:name="copy-and-paste-planning-prompt"/>
    <w:p>
      <w:pPr>
        <w:pStyle w:val="Heading3"/>
      </w:pPr>
      <w:r>
        <w:t xml:space="preserve">Copy-and-paste planning prompt</w:t>
      </w:r>
    </w:p>
    <w:p>
      <w:pPr>
        <w:pStyle w:val="BlockText"/>
      </w:pPr>
      <w:r>
        <w:t xml:space="preserve">Help me plan an independent author website. I am not a programmer. My preferred author name is [name], I write [genres], and my intended readers are [audience]. The site should help visitors [main goals].</w:t>
      </w:r>
    </w:p>
    <w:p>
      <w:pPr>
        <w:pStyle w:val="BlockText"/>
      </w:pPr>
      <w:r>
        <w:t xml:space="preserve">I am supplying my biography, verified book information, links, and original images. Use these as source material. Do not invent book titles, publication dates, awards, reviews, testimonials, or retailer links. Ask about missing facts or mark them for review.</w:t>
      </w:r>
    </w:p>
    <w:p>
      <w:pPr>
        <w:pStyle w:val="BlockText"/>
      </w:pPr>
      <w:r>
        <w:t xml:space="preserve">First propose a concise page structure and a content checklist. Then help me explore two or three visual directions. The eventual site will use Astro, structured content files, and GitHub Pages, like a maintainable static personal website. Keep the design responsive, accessible, and easy to update.</w:t>
      </w:r>
    </w:p>
    <w:p>
      <w:pPr>
        <w:pStyle w:val="BlockText"/>
      </w:pPr>
      <w:r>
        <w:t xml:space="preserve">My existing website is [URL, if any]. My design references are [links or attached screenshots]. I like [specific features] and dislike [specific features]. Do not publish anything.</w:t>
      </w:r>
    </w:p>
    <w:bookmarkEnd w:id="25"/>
    <w:bookmarkStart w:id="26" w:name="what-to-ask-for-next"/>
    <w:p>
      <w:pPr>
        <w:pStyle w:val="Heading3"/>
      </w:pPr>
      <w:r>
        <w:t xml:space="preserve">What to ask for next</w:t>
      </w:r>
    </w:p>
    <w:p>
      <w:pPr>
        <w:pStyle w:val="Compact"/>
        <w:numPr>
          <w:ilvl w:val="0"/>
          <w:numId w:val="1003"/>
        </w:numPr>
      </w:pPr>
      <w:r>
        <w:t xml:space="preserve">Agree on the pages and what belongs on each one.</w:t>
      </w:r>
    </w:p>
    <w:p>
      <w:pPr>
        <w:pStyle w:val="Compact"/>
        <w:numPr>
          <w:ilvl w:val="0"/>
          <w:numId w:val="1003"/>
        </w:numPr>
      </w:pPr>
      <w:r>
        <w:t xml:space="preserve">Draft the homepage and About text using your supplied facts.</w:t>
      </w:r>
    </w:p>
    <w:p>
      <w:pPr>
        <w:pStyle w:val="Compact"/>
        <w:numPr>
          <w:ilvl w:val="0"/>
          <w:numId w:val="1003"/>
        </w:numPr>
      </w:pPr>
      <w:r>
        <w:t xml:space="preserve">Ask for two or three homepage mockups, preferably with a mobile version.</w:t>
      </w:r>
    </w:p>
    <w:p>
      <w:pPr>
        <w:pStyle w:val="Compact"/>
        <w:numPr>
          <w:ilvl w:val="0"/>
          <w:numId w:val="1003"/>
        </w:numPr>
      </w:pPr>
      <w:r>
        <w:t xml:space="preserve">Explain what you like in concrete terms: typography, color, spacing, portrait size, background, and buttons.</w:t>
      </w:r>
    </w:p>
    <w:p>
      <w:pPr>
        <w:pStyle w:val="Compact"/>
        <w:numPr>
          <w:ilvl w:val="0"/>
          <w:numId w:val="1003"/>
        </w:numPr>
      </w:pPr>
      <w:r>
        <w:t xml:space="preserve">Choose one direction and request a final written design brief.</w:t>
      </w:r>
    </w:p>
    <w:p>
      <w:pPr>
        <w:pStyle w:val="FirstParagraph"/>
      </w:pPr>
      <w:r>
        <w:t xml:space="preserve">A visual reference does not need to match every page or line of text. Tell ChatGPT which parts are guidance and which are actual content. If a generated mockup contains a fictitious book or review, remove it from the final brief.</w:t>
      </w:r>
    </w:p>
    <w:bookmarkEnd w:id="26"/>
    <w:bookmarkStart w:id="27" w:name="portrait-requests-that-work-better"/>
    <w:p>
      <w:pPr>
        <w:pStyle w:val="Heading3"/>
      </w:pPr>
      <w:r>
        <w:t xml:space="preserve">Portrait requests that work better</w:t>
      </w:r>
    </w:p>
    <w:p>
      <w:pPr>
        <w:pStyle w:val="FirstParagraph"/>
      </w:pPr>
      <w:r>
        <w:t xml:space="preserve">Be specific:</w:t>
      </w:r>
      <w:r>
        <w:t xml:space="preserve"> </w:t>
      </w:r>
      <w:r>
        <w:t xml:space="preserve">“</w:t>
      </w:r>
      <w:r>
        <w:t xml:space="preserve">Use this supplied photo. Remove its background, preserve my face and natural appearance, crop just below the open collar, keep a little space above my hair, and produce a transparent PNG.</w:t>
      </w:r>
      <w:r>
        <w:t xml:space="preserve">”</w:t>
      </w:r>
    </w:p>
    <w:p>
      <w:pPr>
        <w:pStyle w:val="BodyText"/>
      </w:pPr>
      <w:r>
        <w:t xml:space="preserve">Inspect any AI-edited portrait closely. Background removal and cropping are different from generating or reconstructing a face; generation can change your likeness. You can ask for a simpler edit if the face looks wrong. Transparent images allow the website background to show through and usually work better than placing a rectangular photo on top of a dark illustration.</w:t>
      </w:r>
    </w:p>
    <w:bookmarkEnd w:id="27"/>
    <w:bookmarkStart w:id="28" w:name="save-the-handoff"/>
    <w:p>
      <w:pPr>
        <w:pStyle w:val="Heading3"/>
      </w:pPr>
      <w:r>
        <w:t xml:space="preserve">Save the handoff</w:t>
      </w:r>
    </w:p>
    <w:p>
      <w:pPr>
        <w:pStyle w:val="FirstParagraph"/>
      </w:pPr>
      <w:r>
        <w:t xml:space="preserve">Ask ChatGPT:</w:t>
      </w:r>
    </w:p>
    <w:p>
      <w:pPr>
        <w:pStyle w:val="BlockText"/>
      </w:pPr>
      <w:r>
        <w:t xml:space="preserve">Create a handoff brief for Codex. Include the agreed pages, approved wording, chosen mockup, colors and typography, all verified links, the source files to use, items still needing review, the Astro/GitHub Pages requirements, and the rule that nothing should be published without my approval.</w:t>
      </w:r>
    </w:p>
    <w:p>
      <w:pPr>
        <w:pStyle w:val="FirstParagraph"/>
      </w:pPr>
      <w:r>
        <w:t xml:space="preserve">Save that brief and download the chosen mockup and any edited images to your materials folder.</w:t>
      </w:r>
      <w:r>
        <w:t xml:space="preserve"> </w:t>
      </w:r>
      <w:r>
        <w:rPr>
          <w:b/>
          <w:bCs/>
        </w:rPr>
        <w:t xml:space="preserve">A new Codex task may not automatically receive files or decisions from your earlier chat.</w:t>
      </w:r>
      <w:r>
        <w:t xml:space="preserve"> </w:t>
      </w:r>
      <w:r>
        <w:t xml:space="preserve">You will supply them again.</w:t>
      </w:r>
    </w:p>
    <w:p>
      <w:r>
        <w:pict>
          <v:rect style="width:0;height:1.5pt" o:hralign="center" o:hrstd="t" o:hr="t"/>
        </w:pict>
      </w:r>
    </w:p>
    <w:bookmarkEnd w:id="28"/>
    <w:bookmarkEnd w:id="29"/>
    <w:bookmarkStart w:id="31" w:name="step-3-create-your-github-account"/>
    <w:p>
      <w:pPr>
        <w:pStyle w:val="Heading2"/>
      </w:pPr>
      <w:r>
        <w:t xml:space="preserve">Step 3 — Create your GitHub account</w:t>
      </w:r>
    </w:p>
    <w:p>
      <w:pPr>
        <w:pStyle w:val="Compact"/>
        <w:numPr>
          <w:ilvl w:val="0"/>
          <w:numId w:val="1004"/>
        </w:numPr>
      </w:pPr>
      <w:r>
        <w:t xml:space="preserve">Go to</w:t>
      </w:r>
      <w:r>
        <w:t xml:space="preserve"> </w:t>
      </w:r>
      <w:r>
        <w:rPr>
          <w:b/>
          <w:bCs/>
        </w:rPr>
        <w:t xml:space="preserve">https://github.com/</w:t>
      </w:r>
      <w:r>
        <w:t xml:space="preserve"> </w:t>
      </w:r>
      <w:r>
        <w:t xml:space="preserve">and choose</w:t>
      </w:r>
      <w:r>
        <w:t xml:space="preserve"> </w:t>
      </w:r>
      <w:r>
        <w:rPr>
          <w:b/>
          <w:bCs/>
        </w:rPr>
        <w:t xml:space="preserve">Sign up</w:t>
      </w:r>
      <w:r>
        <w:t xml:space="preserve">.</w:t>
      </w:r>
    </w:p>
    <w:p>
      <w:pPr>
        <w:pStyle w:val="Compact"/>
        <w:numPr>
          <w:ilvl w:val="0"/>
          <w:numId w:val="1004"/>
        </w:numPr>
      </w:pPr>
      <w:r>
        <w:t xml:space="preserve">Create an account using your email address and chosen username. Our example username is</w:t>
      </w:r>
      <w:r>
        <w:t xml:space="preserve"> </w:t>
      </w:r>
      <w:r>
        <w:rPr>
          <w:b/>
          <w:bCs/>
        </w:rPr>
        <w:t xml:space="preserve">chelsebenham</w:t>
      </w:r>
      <w:r>
        <w:t xml:space="preserve">; availability is not guaranteed.</w:t>
      </w:r>
    </w:p>
    <w:p>
      <w:pPr>
        <w:pStyle w:val="Compact"/>
        <w:numPr>
          <w:ilvl w:val="0"/>
          <w:numId w:val="1004"/>
        </w:numPr>
      </w:pPr>
      <w:r>
        <w:t xml:space="preserve">Complete GitHub’s email verification.</w:t>
      </w:r>
    </w:p>
    <w:p>
      <w:pPr>
        <w:pStyle w:val="Compact"/>
        <w:numPr>
          <w:ilvl w:val="0"/>
          <w:numId w:val="1004"/>
        </w:numPr>
      </w:pPr>
      <w:r>
        <w:t xml:space="preserve">Enable two-factor authentication when setting up account security. Save recovery codes somewhere safe.</w:t>
      </w:r>
    </w:p>
    <w:p>
      <w:pPr>
        <w:pStyle w:val="Compact"/>
        <w:numPr>
          <w:ilvl w:val="0"/>
          <w:numId w:val="1004"/>
        </w:numPr>
      </w:pPr>
      <w:r>
        <w:t xml:space="preserve">Make a note of the exact username you chose.</w:t>
      </w:r>
    </w:p>
    <w:p>
      <w:pPr>
        <w:pStyle w:val="FirstParagraph"/>
      </w:pPr>
      <w:r>
        <w:t xml:space="preserve">Your GitHub username is not necessarily the author name shown on the website. You can use a pen name on the site while keeping a different account username.</w:t>
      </w:r>
    </w:p>
    <w:p>
      <w:pPr>
        <w:pStyle w:val="BodyText"/>
      </w:pPr>
      <w:r>
        <w:t xml:space="preserve">A public repository can host this sort of personal website using GitHub Pages on GitHub Free. Private-repository Pages availability depends on the GitHub plan. A custom domain is optional; start with GitHub’s free address.</w:t>
      </w:r>
    </w:p>
    <w:bookmarkStart w:id="30" w:name="the-important-naming-rule"/>
    <w:p>
      <w:pPr>
        <w:pStyle w:val="Heading3"/>
      </w:pPr>
      <w:r>
        <w:t xml:space="preserve">The important naming rule</w:t>
      </w:r>
    </w:p>
    <w:p>
      <w:pPr>
        <w:pStyle w:val="FirstParagraph"/>
      </w:pPr>
      <w:r>
        <w:t xml:space="preserve">For a personal site at the root of your free GitHub address, the repository must be named</w:t>
      </w:r>
      <w:r>
        <w:t xml:space="preserve"> </w:t>
      </w:r>
      <w:r>
        <w:rPr>
          <w:b/>
          <w:bCs/>
        </w:rPr>
        <w:t xml:space="preserve">YOUR-USERNAME.github.io</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If the username is chelsebenham</w:t>
            </w:r>
          </w:p>
        </w:tc>
        <w:tc>
          <w:tcPr/>
          <w:p>
            <w:pPr>
              <w:pStyle w:val="Compact"/>
              <w:jc w:val="left"/>
            </w:pPr>
            <w:r>
              <w:t xml:space="preserve">If you choose a different username</w:t>
            </w:r>
          </w:p>
        </w:tc>
      </w:tr>
      <w:tr>
        <w:tc>
          <w:tcPr/>
          <w:p>
            <w:pPr>
              <w:pStyle w:val="Compact"/>
              <w:jc w:val="left"/>
            </w:pPr>
            <w:r>
              <w:t xml:space="preserve">GitHub account</w:t>
            </w:r>
          </w:p>
        </w:tc>
        <w:tc>
          <w:tcPr/>
          <w:p>
            <w:pPr>
              <w:pStyle w:val="Compact"/>
              <w:jc w:val="left"/>
            </w:pPr>
            <w:r>
              <w:rPr>
                <w:rStyle w:val="VerbatimChar"/>
              </w:rPr>
              <w:t xml:space="preserve">chelsebenham</w:t>
            </w:r>
          </w:p>
        </w:tc>
        <w:tc>
          <w:tcPr/>
          <w:p>
            <w:pPr>
              <w:pStyle w:val="Compact"/>
              <w:jc w:val="left"/>
            </w:pPr>
            <w:r>
              <w:rPr>
                <w:rStyle w:val="VerbatimChar"/>
              </w:rPr>
              <w:t xml:space="preserve">yourusername</w:t>
            </w:r>
          </w:p>
        </w:tc>
      </w:tr>
      <w:tr>
        <w:tc>
          <w:tcPr/>
          <w:p>
            <w:pPr>
              <w:pStyle w:val="Compact"/>
              <w:jc w:val="left"/>
            </w:pPr>
            <w:r>
              <w:t xml:space="preserve">Repository name typed into the name box</w:t>
            </w:r>
          </w:p>
        </w:tc>
        <w:tc>
          <w:tcPr/>
          <w:p>
            <w:pPr>
              <w:pStyle w:val="Compact"/>
              <w:jc w:val="left"/>
            </w:pPr>
            <w:r>
              <w:rPr>
                <w:rStyle w:val="VerbatimChar"/>
              </w:rPr>
              <w:t xml:space="preserve">chelsebenham.github.io</w:t>
            </w:r>
          </w:p>
        </w:tc>
        <w:tc>
          <w:tcPr/>
          <w:p>
            <w:pPr>
              <w:pStyle w:val="Compact"/>
              <w:jc w:val="left"/>
            </w:pPr>
            <w:r>
              <w:rPr>
                <w:rStyle w:val="VerbatimChar"/>
              </w:rPr>
              <w:t xml:space="preserve">yourusername.github.io</w:t>
            </w:r>
          </w:p>
        </w:tc>
      </w:tr>
      <w:tr>
        <w:tc>
          <w:tcPr/>
          <w:p>
            <w:pPr>
              <w:pStyle w:val="Compact"/>
              <w:jc w:val="left"/>
            </w:pPr>
            <w:r>
              <w:t xml:space="preserve">Repository’s full GitHub name</w:t>
            </w:r>
          </w:p>
        </w:tc>
        <w:tc>
          <w:tcPr/>
          <w:p>
            <w:pPr>
              <w:pStyle w:val="Compact"/>
              <w:jc w:val="left"/>
            </w:pPr>
            <w:r>
              <w:rPr>
                <w:rStyle w:val="VerbatimChar"/>
              </w:rPr>
              <w:t xml:space="preserve">chelsebenham/chelsebenham.github.io</w:t>
            </w:r>
          </w:p>
        </w:tc>
        <w:tc>
          <w:tcPr/>
          <w:p>
            <w:pPr>
              <w:pStyle w:val="Compact"/>
              <w:jc w:val="left"/>
            </w:pPr>
            <w:r>
              <w:rPr>
                <w:rStyle w:val="VerbatimChar"/>
              </w:rPr>
              <w:t xml:space="preserve">yourusername/yourusername.github.io</w:t>
            </w:r>
          </w:p>
        </w:tc>
      </w:tr>
      <w:tr>
        <w:tc>
          <w:tcPr/>
          <w:p>
            <w:pPr>
              <w:pStyle w:val="Compact"/>
              <w:jc w:val="left"/>
            </w:pPr>
            <w:r>
              <w:t xml:space="preserve">Repository address</w:t>
            </w:r>
          </w:p>
        </w:tc>
        <w:tc>
          <w:tcPr/>
          <w:p>
            <w:pPr>
              <w:pStyle w:val="Compact"/>
              <w:jc w:val="left"/>
            </w:pPr>
            <w:r>
              <w:rPr>
                <w:rStyle w:val="VerbatimChar"/>
              </w:rPr>
              <w:t xml:space="preserve">https://github.com/chelsebenham/chelsebenham.github.io</w:t>
            </w:r>
          </w:p>
        </w:tc>
        <w:tc>
          <w:tcPr/>
          <w:p>
            <w:pPr>
              <w:pStyle w:val="Compact"/>
              <w:jc w:val="left"/>
            </w:pPr>
            <w:r>
              <w:rPr>
                <w:rStyle w:val="VerbatimChar"/>
              </w:rPr>
              <w:t xml:space="preserve">https://github.com/yourusername/yourusername.github.io</w:t>
            </w:r>
          </w:p>
        </w:tc>
      </w:tr>
      <w:tr>
        <w:tc>
          <w:tcPr/>
          <w:p>
            <w:pPr>
              <w:pStyle w:val="Compact"/>
              <w:jc w:val="left"/>
            </w:pPr>
            <w:r>
              <w:t xml:space="preserve">Finished website address</w:t>
            </w:r>
          </w:p>
        </w:tc>
        <w:tc>
          <w:tcPr/>
          <w:p>
            <w:pPr>
              <w:pStyle w:val="Compact"/>
              <w:jc w:val="left"/>
            </w:pPr>
            <w:r>
              <w:rPr>
                <w:rStyle w:val="VerbatimChar"/>
              </w:rPr>
              <w:t xml:space="preserve">https://chelsebenham.github.io/</w:t>
            </w:r>
          </w:p>
        </w:tc>
        <w:tc>
          <w:tcPr/>
          <w:p>
            <w:pPr>
              <w:pStyle w:val="Compact"/>
              <w:jc w:val="left"/>
            </w:pPr>
            <w:r>
              <w:rPr>
                <w:rStyle w:val="VerbatimChar"/>
              </w:rPr>
              <w:t xml:space="preserve">https://yourusername.github.io/</w:t>
            </w:r>
          </w:p>
        </w:tc>
      </w:tr>
    </w:tbl>
    <w:p>
      <w:pPr>
        <w:pStyle w:val="BodyText"/>
      </w:pPr>
      <w:r>
        <w:rPr>
          <w:b/>
          <w:bCs/>
        </w:rPr>
        <w:t xml:space="preserve">The slash separates the account from the repository.</w:t>
      </w:r>
      <w:r>
        <w:t xml:space="preserve"> </w:t>
      </w:r>
      <w:r>
        <w:t xml:space="preserve">You type only</w:t>
      </w:r>
      <w:r>
        <w:t xml:space="preserve"> </w:t>
      </w:r>
      <w:r>
        <w:rPr>
          <w:rStyle w:val="VerbatimChar"/>
        </w:rPr>
        <w:t xml:space="preserve">chelsebenham.github.io</w:t>
      </w:r>
      <w:r>
        <w:t xml:space="preserve"> </w:t>
      </w:r>
      <w:r>
        <w:t xml:space="preserve">into the repository-name box. Naming it only</w:t>
      </w:r>
      <w:r>
        <w:t xml:space="preserve"> </w:t>
      </w:r>
      <w:r>
        <w:rPr>
          <w:rStyle w:val="VerbatimChar"/>
        </w:rPr>
        <w:t xml:space="preserve">github.io</w:t>
      </w:r>
      <w:r>
        <w:t xml:space="preserve"> </w:t>
      </w:r>
      <w:r>
        <w:t xml:space="preserve">creates a different repository and does not set up the personal root site correctly.</w:t>
      </w:r>
    </w:p>
    <w:p>
      <w:r>
        <w:pict>
          <v:rect style="width:0;height:1.5pt" o:hralign="center" o:hrstd="t" o:hr="t"/>
        </w:pict>
      </w:r>
    </w:p>
    <w:bookmarkEnd w:id="30"/>
    <w:bookmarkEnd w:id="31"/>
    <w:bookmarkStart w:id="32" w:name="step-4-create-the-website-repository"/>
    <w:p>
      <w:pPr>
        <w:pStyle w:val="Heading2"/>
      </w:pPr>
      <w:r>
        <w:t xml:space="preserve">Step 4 — Create the website repository</w:t>
      </w:r>
    </w:p>
    <w:p>
      <w:pPr>
        <w:pStyle w:val="Compact"/>
        <w:numPr>
          <w:ilvl w:val="0"/>
          <w:numId w:val="1005"/>
        </w:numPr>
      </w:pPr>
      <w:r>
        <w:t xml:space="preserve">While signed in to GitHub, choose</w:t>
      </w:r>
      <w:r>
        <w:t xml:space="preserve"> </w:t>
      </w:r>
      <w:r>
        <w:rPr>
          <w:b/>
          <w:bCs/>
        </w:rPr>
        <w:t xml:space="preserve">New repository</w:t>
      </w:r>
      <w:r>
        <w:t xml:space="preserve">. You may find this through the</w:t>
      </w:r>
      <w:r>
        <w:t xml:space="preserve"> </w:t>
      </w:r>
      <w:r>
        <w:rPr>
          <w:b/>
          <w:bCs/>
        </w:rPr>
        <w:t xml:space="preserve">+</w:t>
      </w:r>
      <w:r>
        <w:t xml:space="preserve"> </w:t>
      </w:r>
      <w:r>
        <w:t xml:space="preserve">menu near the top or your repositories page.</w:t>
      </w:r>
    </w:p>
    <w:p>
      <w:pPr>
        <w:pStyle w:val="Compact"/>
        <w:numPr>
          <w:ilvl w:val="0"/>
          <w:numId w:val="1005"/>
        </w:numPr>
      </w:pPr>
      <w:r>
        <w:t xml:space="preserve">Set</w:t>
      </w:r>
      <w:r>
        <w:t xml:space="preserve"> </w:t>
      </w:r>
      <w:r>
        <w:rPr>
          <w:b/>
          <w:bCs/>
        </w:rPr>
        <w:t xml:space="preserve">Owner</w:t>
      </w:r>
      <w:r>
        <w:t xml:space="preserve"> </w:t>
      </w:r>
      <w:r>
        <w:t xml:space="preserve">to your own account.</w:t>
      </w:r>
    </w:p>
    <w:p>
      <w:pPr>
        <w:pStyle w:val="Compact"/>
        <w:numPr>
          <w:ilvl w:val="0"/>
          <w:numId w:val="1005"/>
        </w:numPr>
      </w:pPr>
      <w:r>
        <w:t xml:space="preserve">Enter the repository name:</w:t>
      </w:r>
      <w:r>
        <w:t xml:space="preserve"> </w:t>
      </w:r>
      <w:r>
        <w:rPr>
          <w:b/>
          <w:bCs/>
        </w:rPr>
        <w:t xml:space="preserve">chelsebenham.github.io</w:t>
      </w:r>
      <w:r>
        <w:t xml:space="preserve">, or the equivalent for your actual username.</w:t>
      </w:r>
    </w:p>
    <w:p>
      <w:pPr>
        <w:pStyle w:val="Compact"/>
        <w:numPr>
          <w:ilvl w:val="0"/>
          <w:numId w:val="1005"/>
        </w:numPr>
      </w:pPr>
      <w:r>
        <w:t xml:space="preserve">Add a short description, such as</w:t>
      </w:r>
      <w:r>
        <w:t xml:space="preserve"> </w:t>
      </w:r>
      <w:r>
        <w:t xml:space="preserve">“</w:t>
      </w:r>
      <w:r>
        <w:t xml:space="preserve">My author website.</w:t>
      </w:r>
      <w:r>
        <w:t xml:space="preserve">”</w:t>
      </w:r>
    </w:p>
    <w:p>
      <w:pPr>
        <w:pStyle w:val="Compact"/>
        <w:numPr>
          <w:ilvl w:val="0"/>
          <w:numId w:val="1005"/>
        </w:numPr>
      </w:pPr>
      <w:r>
        <w:t xml:space="preserve">Choose</w:t>
      </w:r>
      <w:r>
        <w:t xml:space="preserve"> </w:t>
      </w:r>
      <w:r>
        <w:rPr>
          <w:b/>
          <w:bCs/>
        </w:rPr>
        <w:t xml:space="preserve">Public</w:t>
      </w:r>
      <w:r>
        <w:t xml:space="preserve"> </w:t>
      </w:r>
      <w:r>
        <w:t xml:space="preserve">for this guide’s free hosting route.</w:t>
      </w:r>
    </w:p>
    <w:p>
      <w:pPr>
        <w:pStyle w:val="Compact"/>
        <w:numPr>
          <w:ilvl w:val="0"/>
          <w:numId w:val="1005"/>
        </w:numPr>
      </w:pPr>
      <w:r>
        <w:t xml:space="preserve">Select</w:t>
      </w:r>
      <w:r>
        <w:t xml:space="preserve"> </w:t>
      </w:r>
      <w:r>
        <w:rPr>
          <w:b/>
          <w:bCs/>
        </w:rPr>
        <w:t xml:space="preserve">Add a README file</w:t>
      </w:r>
      <w:r>
        <w:t xml:space="preserve"> </w:t>
      </w:r>
      <w:r>
        <w:t xml:space="preserve">so the repository has an initial file and commit.</w:t>
      </w:r>
    </w:p>
    <w:p>
      <w:pPr>
        <w:pStyle w:val="Compact"/>
        <w:numPr>
          <w:ilvl w:val="0"/>
          <w:numId w:val="1005"/>
        </w:numPr>
      </w:pPr>
      <w:r>
        <w:t xml:space="preserve">Choose</w:t>
      </w:r>
      <w:r>
        <w:t xml:space="preserve"> </w:t>
      </w:r>
      <w:r>
        <w:rPr>
          <w:b/>
          <w:bCs/>
        </w:rPr>
        <w:t xml:space="preserve">Create repository</w:t>
      </w:r>
      <w:r>
        <w:t xml:space="preserve">.</w:t>
      </w:r>
    </w:p>
    <w:p>
      <w:pPr>
        <w:pStyle w:val="FirstParagraph"/>
      </w:pPr>
      <w:r>
        <w:t xml:space="preserve">Do not worry about selecting a programming language, adding an Astro template, or writing website code here. Codex can create the project in this repository.</w:t>
      </w:r>
    </w:p>
    <w:p>
      <w:pPr>
        <w:pStyle w:val="BodyText"/>
      </w:pPr>
      <w:r>
        <w:t xml:space="preserve">If you named the repository incorrectly, open</w:t>
      </w:r>
      <w:r>
        <w:t xml:space="preserve"> </w:t>
      </w:r>
      <w:r>
        <w:rPr>
          <w:b/>
          <w:bCs/>
        </w:rPr>
        <w:t xml:space="preserve">Settings → General</w:t>
      </w:r>
      <w:r>
        <w:t xml:space="preserve">. Change only the</w:t>
      </w:r>
      <w:r>
        <w:t xml:space="preserve"> </w:t>
      </w:r>
      <w:r>
        <w:rPr>
          <w:b/>
          <w:bCs/>
        </w:rPr>
        <w:t xml:space="preserve">Repository name</w:t>
      </w:r>
      <w:r>
        <w:t xml:space="preserve"> </w:t>
      </w:r>
      <w:r>
        <w:t xml:space="preserve">field to</w:t>
      </w:r>
      <w:r>
        <w:t xml:space="preserve"> </w:t>
      </w:r>
      <w:r>
        <w:rPr>
          <w:rStyle w:val="VerbatimChar"/>
        </w:rPr>
        <w:t xml:space="preserve">yourusername.github.io</w:t>
      </w:r>
      <w:r>
        <w:t xml:space="preserve"> </w:t>
      </w:r>
      <w:r>
        <w:t xml:space="preserve">and choose</w:t>
      </w:r>
      <w:r>
        <w:t xml:space="preserve"> </w:t>
      </w:r>
      <w:r>
        <w:rPr>
          <w:b/>
          <w:bCs/>
        </w:rPr>
        <w:t xml:space="preserve">Rename</w:t>
      </w:r>
      <w:r>
        <w:t xml:space="preserve">. The owner/account part is separate and is not typed into that field.</w:t>
      </w:r>
    </w:p>
    <w:p>
      <w:r>
        <w:pict>
          <v:rect style="width:0;height:1.5pt" o:hralign="center" o:hrstd="t" o:hr="t"/>
        </w:pict>
      </w:r>
    </w:p>
    <w:bookmarkEnd w:id="32"/>
    <w:bookmarkStart w:id="36" w:name="X9de2ab4068914f2174d109770300c9201fbc94e"/>
    <w:p>
      <w:pPr>
        <w:pStyle w:val="Heading2"/>
      </w:pPr>
      <w:r>
        <w:t xml:space="preserve">Step 5 — Open Codex with your ChatGPT account</w:t>
      </w:r>
    </w:p>
    <w:p>
      <w:pPr>
        <w:pStyle w:val="FirstParagraph"/>
      </w:pPr>
      <w:r>
        <w:t xml:space="preserve">Use the</w:t>
      </w:r>
      <w:r>
        <w:t xml:space="preserve"> </w:t>
      </w:r>
      <w:r>
        <w:rPr>
          <w:b/>
          <w:bCs/>
        </w:rPr>
        <w:t xml:space="preserve">same OpenAI/ChatGPT account that has your ChatGPT Pro subscription</w:t>
      </w:r>
      <w:r>
        <w:t xml:space="preserve">. You do not create a second paid OpenAI account for this project.</w:t>
      </w:r>
    </w:p>
    <w:p>
      <w:pPr>
        <w:pStyle w:val="BodyText"/>
      </w:pPr>
      <w:r>
        <w:t xml:space="preserve">Look for</w:t>
      </w:r>
      <w:r>
        <w:t xml:space="preserve"> </w:t>
      </w:r>
      <w:r>
        <w:rPr>
          <w:b/>
          <w:bCs/>
        </w:rPr>
        <w:t xml:space="preserve">Codex</w:t>
      </w:r>
      <w:r>
        <w:t xml:space="preserve"> </w:t>
      </w:r>
      <w:r>
        <w:t xml:space="preserve">in ChatGPT’s navigation, or open</w:t>
      </w:r>
      <w:r>
        <w:t xml:space="preserve"> </w:t>
      </w:r>
      <w:r>
        <w:rPr>
          <w:b/>
          <w:bCs/>
        </w:rPr>
        <w:t xml:space="preserve">https://chatgpt.com/codex</w:t>
      </w:r>
      <w:r>
        <w:t xml:space="preserve"> </w:t>
      </w:r>
      <w:r>
        <w:t xml:space="preserve">while signed in. Codex access and usage limits depend on the current plan and product availability; if you do not see it, check the official</w:t>
      </w:r>
      <w:r>
        <w:t xml:space="preserve"> </w:t>
      </w:r>
      <w:r>
        <w:t xml:space="preserve">“</w:t>
      </w:r>
      <w:r>
        <w:t xml:space="preserve">Using Codex with your ChatGPT plan</w:t>
      </w:r>
      <w:r>
        <w:t xml:space="preserve">”</w:t>
      </w:r>
      <w:r>
        <w:t xml:space="preserve"> </w:t>
      </w:r>
      <w:r>
        <w:t xml:space="preserve">reference at the end. This guide uses Codex’s web/cloud workflow, so you do not need the command-line Codex app, an API key, or API billing just to follow it.</w:t>
      </w:r>
    </w:p>
    <w:bookmarkStart w:id="33" w:name="connect-github-to-codex"/>
    <w:p>
      <w:pPr>
        <w:pStyle w:val="Heading3"/>
      </w:pPr>
      <w:r>
        <w:t xml:space="preserve">Connect GitHub to Codex</w:t>
      </w:r>
    </w:p>
    <w:p>
      <w:pPr>
        <w:pStyle w:val="Compact"/>
        <w:numPr>
          <w:ilvl w:val="0"/>
          <w:numId w:val="1006"/>
        </w:numPr>
      </w:pPr>
      <w:r>
        <w:t xml:space="preserve">In Codex, look for</w:t>
      </w:r>
      <w:r>
        <w:t xml:space="preserve"> </w:t>
      </w:r>
      <w:r>
        <w:rPr>
          <w:b/>
          <w:bCs/>
        </w:rPr>
        <w:t xml:space="preserve">Connect GitHub</w:t>
      </w:r>
      <w:r>
        <w:t xml:space="preserve">, repository setup, or environment setup.</w:t>
      </w:r>
    </w:p>
    <w:p>
      <w:pPr>
        <w:pStyle w:val="Compact"/>
        <w:numPr>
          <w:ilvl w:val="0"/>
          <w:numId w:val="1006"/>
        </w:numPr>
      </w:pPr>
      <w:r>
        <w:t xml:space="preserve">Sign in to the GitHub account you just created if prompted.</w:t>
      </w:r>
    </w:p>
    <w:p>
      <w:pPr>
        <w:pStyle w:val="Compact"/>
        <w:numPr>
          <w:ilvl w:val="0"/>
          <w:numId w:val="1006"/>
        </w:numPr>
      </w:pPr>
      <w:r>
        <w:t xml:space="preserve">Review the GitHub authorization/installation screen. Grant access to the website repository. When offered a choice, selecting only that repository is a sensible starting point.</w:t>
      </w:r>
    </w:p>
    <w:p>
      <w:pPr>
        <w:pStyle w:val="Compact"/>
        <w:numPr>
          <w:ilvl w:val="0"/>
          <w:numId w:val="1006"/>
        </w:numPr>
      </w:pPr>
      <w:r>
        <w:t xml:space="preserve">Complete the GitHub approval and return to Codex.</w:t>
      </w:r>
    </w:p>
    <w:p>
      <w:pPr>
        <w:pStyle w:val="Compact"/>
        <w:numPr>
          <w:ilvl w:val="0"/>
          <w:numId w:val="1006"/>
        </w:numPr>
      </w:pPr>
      <w:r>
        <w:t xml:space="preserve">Select</w:t>
      </w:r>
      <w:r>
        <w:t xml:space="preserve"> </w:t>
      </w:r>
      <w:r>
        <w:rPr>
          <w:b/>
          <w:bCs/>
        </w:rPr>
        <w:t xml:space="preserve">chelsebenham/chelsebenham.github.io</w:t>
      </w:r>
      <w:r>
        <w:t xml:space="preserve"> </w:t>
      </w:r>
      <w:r>
        <w:t xml:space="preserve">as the repository.</w:t>
      </w:r>
    </w:p>
    <w:p>
      <w:pPr>
        <w:pStyle w:val="Compact"/>
        <w:numPr>
          <w:ilvl w:val="0"/>
          <w:numId w:val="1006"/>
        </w:numPr>
      </w:pPr>
      <w:r>
        <w:t xml:space="preserve">If asked to create or choose an</w:t>
      </w:r>
      <w:r>
        <w:t xml:space="preserve"> </w:t>
      </w:r>
      <w:r>
        <w:rPr>
          <w:b/>
          <w:bCs/>
        </w:rPr>
        <w:t xml:space="preserve">environment</w:t>
      </w:r>
      <w:r>
        <w:t xml:space="preserve">, create/select one for this repository. An environment is simply the working computer Codex uses to build and test your files.</w:t>
      </w:r>
    </w:p>
    <w:p>
      <w:pPr>
        <w:pStyle w:val="Compact"/>
        <w:numPr>
          <w:ilvl w:val="0"/>
          <w:numId w:val="1006"/>
        </w:numPr>
      </w:pPr>
      <w:r>
        <w:t xml:space="preserve">If asked for a starting branch, use</w:t>
      </w:r>
      <w:r>
        <w:t xml:space="preserve"> </w:t>
      </w:r>
      <w:r>
        <w:rPr>
          <w:b/>
          <w:bCs/>
        </w:rPr>
        <w:t xml:space="preserve">main</w:t>
      </w:r>
      <w:r>
        <w:t xml:space="preserve"> </w:t>
      </w:r>
      <w:r>
        <w:t xml:space="preserve">for the initial project. Creating the environment does not itself publish a website.</w:t>
      </w:r>
    </w:p>
    <w:p>
      <w:pPr>
        <w:pStyle w:val="FirstParagraph"/>
      </w:pPr>
      <w:r>
        <w:rPr>
          <w:b/>
          <w:bCs/>
        </w:rPr>
        <w:t xml:space="preserve">This is how the GitHub account connects to your OpenAI account for Codex:</w:t>
      </w:r>
      <w:r>
        <w:t xml:space="preserve"> </w:t>
      </w:r>
      <w:r>
        <w:t xml:space="preserve">authorize GitHub from the Codex session while signed in to the correct ChatGPT account. Your GitHub and ChatGPT email addresses do not have to be identical, but check that both logged-in accounts are the ones you intend to use.</w:t>
      </w:r>
    </w:p>
    <w:bookmarkEnd w:id="33"/>
    <w:bookmarkStart w:id="34" w:name="Xf3ab78e025cc5ef0fb0769a00182f168aef0e53"/>
    <w:p>
      <w:pPr>
        <w:pStyle w:val="Heading3"/>
      </w:pPr>
      <w:r>
        <w:t xml:space="preserve">Connecting GitHub in an ordinary ChatGPT chat is separate</w:t>
      </w:r>
    </w:p>
    <w:p>
      <w:pPr>
        <w:pStyle w:val="FirstParagraph"/>
      </w:pPr>
      <w:r>
        <w:t xml:space="preserve">If you also want a regular ChatGPT conversation to read repository information, look in ChatGPT’s</w:t>
      </w:r>
      <w:r>
        <w:t xml:space="preserve"> </w:t>
      </w:r>
      <w:r>
        <w:rPr>
          <w:b/>
          <w:bCs/>
        </w:rPr>
        <w:t xml:space="preserve">Settings → Apps</w:t>
      </w:r>
      <w:r>
        <w:t xml:space="preserve"> </w:t>
      </w:r>
      <w:r>
        <w:t xml:space="preserve">for GitHub and connect it if available. In some interfaces this area may be called connectors or connected apps.</w:t>
      </w:r>
    </w:p>
    <w:p>
      <w:pPr>
        <w:pStyle w:val="BodyText"/>
      </w:pPr>
      <w:r>
        <w:t xml:space="preserve">Do not assume that connection alone grants Codex the ability to edit and save repository files. Complete the Codex GitHub setup as well. The ChatGPT GitHub app is optional for the planning phase; pasted text and attached files are enough to start.</w:t>
      </w:r>
    </w:p>
    <w:p>
      <w:pPr>
        <w:pStyle w:val="BodyText"/>
      </w:pPr>
      <w:r>
        <w:t xml:space="preserve">Never paste a GitHub password, recovery code, or access token into a conversation. Use the services’ sign-in and authorization screens.</w:t>
      </w:r>
    </w:p>
    <w:bookmarkEnd w:id="34"/>
    <w:bookmarkStart w:id="35" w:name="if-the-repository-is-missing-from-codex"/>
    <w:p>
      <w:pPr>
        <w:pStyle w:val="Heading3"/>
      </w:pPr>
      <w:r>
        <w:t xml:space="preserve">If the repository is missing from Codex</w:t>
      </w:r>
    </w:p>
    <w:p>
      <w:pPr>
        <w:pStyle w:val="Compact"/>
        <w:numPr>
          <w:ilvl w:val="0"/>
          <w:numId w:val="1007"/>
        </w:numPr>
      </w:pPr>
      <w:r>
        <w:t xml:space="preserve">Confirm you are signed in to the correct GitHub account.</w:t>
      </w:r>
    </w:p>
    <w:p>
      <w:pPr>
        <w:pStyle w:val="Compact"/>
        <w:numPr>
          <w:ilvl w:val="0"/>
          <w:numId w:val="1007"/>
        </w:numPr>
      </w:pPr>
      <w:r>
        <w:t xml:space="preserve">Confirm the repository was created and has its README.</w:t>
      </w:r>
    </w:p>
    <w:p>
      <w:pPr>
        <w:pStyle w:val="Compact"/>
        <w:numPr>
          <w:ilvl w:val="0"/>
          <w:numId w:val="1007"/>
        </w:numPr>
      </w:pPr>
      <w:r>
        <w:t xml:space="preserve">Check the GitHub authorization’s allowed repositories. GitHub’s settings for installed applications can be used to add access to the new repository; wording varies.</w:t>
      </w:r>
    </w:p>
    <w:p>
      <w:pPr>
        <w:pStyle w:val="Compact"/>
        <w:numPr>
          <w:ilvl w:val="0"/>
          <w:numId w:val="1007"/>
        </w:numPr>
      </w:pPr>
      <w:r>
        <w:t xml:space="preserve">Return to Codex and refresh/reselect the repository.</w:t>
      </w:r>
    </w:p>
    <w:p>
      <w:pPr>
        <w:pStyle w:val="Compact"/>
        <w:numPr>
          <w:ilvl w:val="0"/>
          <w:numId w:val="1007"/>
        </w:numPr>
      </w:pPr>
      <w:r>
        <w:t xml:space="preserve">Ask Codex to diagnose the exact failed action before creating tokens or changing broad permissions. Reading files, pushing code, and changing Pages settings can have different permissions.</w:t>
      </w:r>
    </w:p>
    <w:p>
      <w:r>
        <w:pict>
          <v:rect style="width:0;height:1.5pt" o:hralign="center" o:hrstd="t" o:hr="t"/>
        </w:pict>
      </w:r>
    </w:p>
    <w:bookmarkEnd w:id="35"/>
    <w:bookmarkEnd w:id="36"/>
    <w:bookmarkStart w:id="40" w:name="X9ef914735fdb01be374dd8ec1e6d3f4f66a24fb"/>
    <w:p>
      <w:pPr>
        <w:pStyle w:val="Heading2"/>
      </w:pPr>
      <w:r>
        <w:t xml:space="preserve">Step 6 — Give Codex the brief and the actual assets</w:t>
      </w:r>
    </w:p>
    <w:p>
      <w:pPr>
        <w:pStyle w:val="FirstParagraph"/>
      </w:pPr>
      <w:r>
        <w:t xml:space="preserve">Start a Codex task associated with the website repository. Paste the handoff brief and attach the original files, chosen mockup, and any approved image edits again. A picture embedded in a mockup is not a substitute for the original portrait or cover file.</w:t>
      </w:r>
    </w:p>
    <w:bookmarkStart w:id="37" w:name="where-should-files-go"/>
    <w:p>
      <w:pPr>
        <w:pStyle w:val="Heading3"/>
      </w:pPr>
      <w:r>
        <w:t xml:space="preserve">Where should files go?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Material</w:t>
            </w:r>
          </w:p>
        </w:tc>
        <w:tc>
          <w:tcPr/>
          <w:p>
            <w:pPr>
              <w:pStyle w:val="Compact"/>
              <w:jc w:val="left"/>
            </w:pPr>
            <w:r>
              <w:t xml:space="preserve">Best starting location</w:t>
            </w:r>
          </w:p>
        </w:tc>
        <w:tc>
          <w:tcPr/>
          <w:p>
            <w:pPr>
              <w:pStyle w:val="Compact"/>
              <w:jc w:val="left"/>
            </w:pPr>
            <w:r>
              <w:t xml:space="preserve">What Codex should do</w:t>
            </w:r>
          </w:p>
        </w:tc>
      </w:tr>
      <w:tr>
        <w:tc>
          <w:tcPr/>
          <w:p>
            <w:pPr>
              <w:pStyle w:val="Compact"/>
              <w:jc w:val="left"/>
            </w:pPr>
            <w:r>
              <w:t xml:space="preserve">Private drafts, original personal documents, full manuscripts</w:t>
            </w:r>
          </w:p>
        </w:tc>
        <w:tc>
          <w:tcPr/>
          <w:p>
            <w:pPr>
              <w:pStyle w:val="Compact"/>
              <w:jc w:val="left"/>
            </w:pPr>
            <w:r>
              <w:t xml:space="preserve">Your computer; do not add to the public repository</w:t>
            </w:r>
          </w:p>
        </w:tc>
        <w:tc>
          <w:tcPr/>
          <w:p>
            <w:pPr>
              <w:pStyle w:val="Compact"/>
              <w:jc w:val="left"/>
            </w:pPr>
            <w:r>
              <w:t xml:space="preserve">Work from an approved summary or excerpt.</w:t>
            </w:r>
          </w:p>
        </w:tc>
      </w:tr>
      <w:tr>
        <w:tc>
          <w:tcPr/>
          <w:p>
            <w:pPr>
              <w:pStyle w:val="Compact"/>
              <w:jc w:val="left"/>
            </w:pPr>
            <w:r>
              <w:t xml:space="preserve">Portrait original and design references</w:t>
            </w:r>
          </w:p>
        </w:tc>
        <w:tc>
          <w:tcPr/>
          <w:p>
            <w:pPr>
              <w:pStyle w:val="Compact"/>
              <w:jc w:val="left"/>
            </w:pPr>
            <w:r>
              <w:t xml:space="preserve">Attach to the Codex task if uploads are supported</w:t>
            </w:r>
          </w:p>
        </w:tc>
        <w:tc>
          <w:tcPr/>
          <w:p>
            <w:pPr>
              <w:pStyle w:val="Compact"/>
              <w:jc w:val="left"/>
            </w:pPr>
            <w:r>
              <w:t xml:space="preserve">Inspect originals, make requested edits, and prepare optimized website copies.</w:t>
            </w:r>
          </w:p>
        </w:tc>
      </w:tr>
      <w:tr>
        <w:tc>
          <w:tcPr/>
          <w:p>
            <w:pPr>
              <w:pStyle w:val="Compact"/>
              <w:jc w:val="left"/>
            </w:pPr>
            <w:r>
              <w:t xml:space="preserve">Public-safe files you want available across tasks</w:t>
            </w:r>
          </w:p>
        </w:tc>
        <w:tc>
          <w:tcPr/>
          <w:p>
            <w:pPr>
              <w:pStyle w:val="Compact"/>
              <w:jc w:val="left"/>
            </w:pPr>
            <w:r>
              <w:t xml:space="preserve">A repository folder such as</w:t>
            </w:r>
            <w:r>
              <w:t xml:space="preserve"> </w:t>
            </w:r>
            <w:r>
              <w:rPr>
                <w:rStyle w:val="VerbatimChar"/>
              </w:rPr>
              <w:t xml:space="preserve">assets/incoming/</w:t>
            </w:r>
          </w:p>
        </w:tc>
        <w:tc>
          <w:tcPr/>
          <w:p>
            <w:pPr>
              <w:pStyle w:val="Compact"/>
              <w:jc w:val="left"/>
            </w:pPr>
            <w:r>
              <w:t xml:space="preserve">Use as source files; these are publicly readable on GitHub even if not served on the website.</w:t>
            </w:r>
          </w:p>
        </w:tc>
      </w:tr>
      <w:tr>
        <w:tc>
          <w:tcPr/>
          <w:p>
            <w:pPr>
              <w:pStyle w:val="Compact"/>
              <w:jc w:val="left"/>
            </w:pPr>
            <w:r>
              <w:t xml:space="preserve">Final web images</w:t>
            </w:r>
          </w:p>
        </w:tc>
        <w:tc>
          <w:tcPr/>
          <w:p>
            <w:pPr>
              <w:pStyle w:val="Compact"/>
              <w:jc w:val="left"/>
            </w:pPr>
            <w:r>
              <w:t xml:space="preserve">Let Codex place them in</w:t>
            </w:r>
            <w:r>
              <w:t xml:space="preserve"> </w:t>
            </w:r>
            <w:r>
              <w:rPr>
                <w:rStyle w:val="VerbatimChar"/>
              </w:rPr>
              <w:t xml:space="preserve">public/images/</w:t>
            </w:r>
          </w:p>
        </w:tc>
        <w:tc>
          <w:tcPr/>
          <w:p>
            <w:pPr>
              <w:pStyle w:val="Compact"/>
              <w:jc w:val="left"/>
            </w:pPr>
            <w:r>
              <w:t xml:space="preserve">Resize/compress for the site, preserve useful alt text, and use stable names.</w:t>
            </w:r>
          </w:p>
        </w:tc>
      </w:tr>
      <w:tr>
        <w:tc>
          <w:tcPr/>
          <w:p>
            <w:pPr>
              <w:pStyle w:val="Compact"/>
              <w:jc w:val="left"/>
            </w:pPr>
            <w:r>
              <w:t xml:space="preserve">Approved excerpts or press-kit downloads</w:t>
            </w:r>
          </w:p>
        </w:tc>
        <w:tc>
          <w:tcPr/>
          <w:p>
            <w:pPr>
              <w:pStyle w:val="Compact"/>
              <w:jc w:val="left"/>
            </w:pPr>
            <w:r>
              <w:t xml:space="preserve">Let Codex place them in</w:t>
            </w:r>
            <w:r>
              <w:t xml:space="preserve"> </w:t>
            </w:r>
            <w:r>
              <w:rPr>
                <w:rStyle w:val="VerbatimChar"/>
              </w:rPr>
              <w:t xml:space="preserve">public/downloads/</w:t>
            </w:r>
          </w:p>
        </w:tc>
        <w:tc>
          <w:tcPr/>
          <w:p>
            <w:pPr>
              <w:pStyle w:val="Compact"/>
              <w:jc w:val="left"/>
            </w:pPr>
            <w:r>
              <w:t xml:space="preserve">Link only material you intend to distribute publicly.</w:t>
            </w:r>
          </w:p>
        </w:tc>
      </w:tr>
      <w:tr>
        <w:tc>
          <w:tcPr/>
          <w:p>
            <w:pPr>
              <w:pStyle w:val="Compact"/>
              <w:jc w:val="left"/>
            </w:pPr>
            <w:r>
              <w:t xml:space="preserve">Books, news, and events</w:t>
            </w:r>
          </w:p>
        </w:tc>
        <w:tc>
          <w:tcPr/>
          <w:p>
            <w:pPr>
              <w:pStyle w:val="Compact"/>
              <w:jc w:val="left"/>
            </w:pPr>
            <w:r>
              <w:t xml:space="preserve">Structured files under</w:t>
            </w:r>
            <w:r>
              <w:t xml:space="preserve"> </w:t>
            </w:r>
            <w:r>
              <w:rPr>
                <w:rStyle w:val="VerbatimChar"/>
              </w:rPr>
              <w:t xml:space="preserve">src/data/</w:t>
            </w:r>
            <w:r>
              <w:t xml:space="preserve"> </w:t>
            </w:r>
            <w:r>
              <w:t xml:space="preserve">or Astro content collections</w:t>
            </w:r>
          </w:p>
        </w:tc>
        <w:tc>
          <w:tcPr/>
          <w:p>
            <w:pPr>
              <w:pStyle w:val="Compact"/>
              <w:jc w:val="left"/>
            </w:pPr>
            <w:r>
              <w:t xml:space="preserve">Keep details separate from the layout so later edits are easier.</w:t>
            </w:r>
          </w:p>
        </w:tc>
      </w:tr>
    </w:tbl>
    <w:p>
      <w:pPr>
        <w:pStyle w:val="BodyText"/>
      </w:pPr>
      <w:r>
        <w:rPr>
          <w:b/>
          <w:bCs/>
        </w:rPr>
        <w:t xml:space="preserve">Everything in a public repository is publicly readable.</w:t>
      </w:r>
      <w:r>
        <w:t xml:space="preserve"> </w:t>
      </w:r>
      <w:r>
        <w:t xml:space="preserve">An</w:t>
      </w:r>
      <w:r>
        <w:t xml:space="preserve"> </w:t>
      </w:r>
      <w:r>
        <w:rPr>
          <w:rStyle w:val="VerbatimChar"/>
        </w:rPr>
        <w:t xml:space="preserve">assets/incoming/</w:t>
      </w:r>
      <w:r>
        <w:t xml:space="preserve"> </w:t>
      </w:r>
      <w:r>
        <w:t xml:space="preserve">folder is a convenience, not a private storage area. A file under</w:t>
      </w:r>
      <w:r>
        <w:t xml:space="preserve"> </w:t>
      </w:r>
      <w:r>
        <w:rPr>
          <w:rStyle w:val="VerbatimChar"/>
        </w:rPr>
        <w:t xml:space="preserve">public/</w:t>
      </w:r>
      <w:r>
        <w:t xml:space="preserve"> </w:t>
      </w:r>
      <w:r>
        <w:t xml:space="preserve">will also be included in the published website. Ask Codex to remove personal image metadata, such as GPS information, from the final published copies.</w:t>
      </w:r>
    </w:p>
    <w:bookmarkEnd w:id="37"/>
    <w:bookmarkStart w:id="38" w:name="Xed762916f2ceb220c6319b5b50000f6d8b4fd2c"/>
    <w:p>
      <w:pPr>
        <w:pStyle w:val="Heading3"/>
      </w:pPr>
      <w:r>
        <w:t xml:space="preserve">Uploading public-safe assets through GitHub</w:t>
      </w:r>
    </w:p>
    <w:p>
      <w:pPr>
        <w:pStyle w:val="FirstParagraph"/>
      </w:pPr>
      <w:r>
        <w:t xml:space="preserve">If attachments are inconvenient or do not persist between tasks:</w:t>
      </w:r>
    </w:p>
    <w:p>
      <w:pPr>
        <w:pStyle w:val="Compact"/>
        <w:numPr>
          <w:ilvl w:val="0"/>
          <w:numId w:val="1008"/>
        </w:numPr>
      </w:pPr>
      <w:r>
        <w:t xml:space="preserve">Open the website repository in GitHub.</w:t>
      </w:r>
    </w:p>
    <w:p>
      <w:pPr>
        <w:pStyle w:val="Compact"/>
        <w:numPr>
          <w:ilvl w:val="0"/>
          <w:numId w:val="1008"/>
        </w:numPr>
      </w:pPr>
      <w:r>
        <w:t xml:space="preserve">Choose</w:t>
      </w:r>
      <w:r>
        <w:t xml:space="preserve"> </w:t>
      </w:r>
      <w:r>
        <w:rPr>
          <w:b/>
          <w:bCs/>
        </w:rPr>
        <w:t xml:space="preserve">Add file → Create new file</w:t>
      </w:r>
      <w:r>
        <w:t xml:space="preserve">.</w:t>
      </w:r>
    </w:p>
    <w:p>
      <w:pPr>
        <w:pStyle w:val="Compact"/>
        <w:numPr>
          <w:ilvl w:val="0"/>
          <w:numId w:val="1008"/>
        </w:numPr>
      </w:pPr>
      <w:r>
        <w:t xml:space="preserve">Name it</w:t>
      </w:r>
      <w:r>
        <w:t xml:space="preserve"> </w:t>
      </w:r>
      <w:r>
        <w:rPr>
          <w:rStyle w:val="VerbatimChar"/>
        </w:rPr>
        <w:t xml:space="preserve">assets/incoming/README.md</w:t>
      </w:r>
      <w:r>
        <w:t xml:space="preserve">. The slashes create the folders.</w:t>
      </w:r>
    </w:p>
    <w:p>
      <w:pPr>
        <w:pStyle w:val="Compact"/>
        <w:numPr>
          <w:ilvl w:val="0"/>
          <w:numId w:val="1008"/>
        </w:numPr>
      </w:pPr>
      <w:r>
        <w:t xml:space="preserve">Type a sentence such as</w:t>
      </w:r>
      <w:r>
        <w:t xml:space="preserve"> </w:t>
      </w:r>
      <w:r>
        <w:t xml:space="preserve">“</w:t>
      </w:r>
      <w:r>
        <w:t xml:space="preserve">Source images and design references for the author website,</w:t>
      </w:r>
      <w:r>
        <w:t xml:space="preserve">”</w:t>
      </w:r>
      <w:r>
        <w:t xml:space="preserve"> </w:t>
      </w:r>
      <w:r>
        <w:t xml:space="preserve">then commit the file.</w:t>
      </w:r>
    </w:p>
    <w:p>
      <w:pPr>
        <w:pStyle w:val="Compact"/>
        <w:numPr>
          <w:ilvl w:val="0"/>
          <w:numId w:val="1008"/>
        </w:numPr>
      </w:pPr>
      <w:r>
        <w:t xml:space="preserve">Open the new</w:t>
      </w:r>
      <w:r>
        <w:t xml:space="preserve"> </w:t>
      </w:r>
      <w:r>
        <w:rPr>
          <w:rStyle w:val="VerbatimChar"/>
        </w:rPr>
        <w:t xml:space="preserve">assets/incoming/</w:t>
      </w:r>
      <w:r>
        <w:t xml:space="preserve"> </w:t>
      </w:r>
      <w:r>
        <w:t xml:space="preserve">folder.</w:t>
      </w:r>
    </w:p>
    <w:p>
      <w:pPr>
        <w:pStyle w:val="Compact"/>
        <w:numPr>
          <w:ilvl w:val="0"/>
          <w:numId w:val="1008"/>
        </w:numPr>
      </w:pPr>
      <w:r>
        <w:t xml:space="preserve">Choose</w:t>
      </w:r>
      <w:r>
        <w:t xml:space="preserve"> </w:t>
      </w:r>
      <w:r>
        <w:rPr>
          <w:b/>
          <w:bCs/>
        </w:rPr>
        <w:t xml:space="preserve">Add file → Upload files</w:t>
      </w:r>
      <w:r>
        <w:t xml:space="preserve">, select the public-safe images/files, and commit them.</w:t>
      </w:r>
    </w:p>
    <w:p>
      <w:pPr>
        <w:pStyle w:val="Compact"/>
        <w:numPr>
          <w:ilvl w:val="0"/>
          <w:numId w:val="1008"/>
        </w:numPr>
      </w:pPr>
      <w:r>
        <w:t xml:space="preserve">Tell Codex the folder path and which file serves which purpose.</w:t>
      </w:r>
    </w:p>
    <w:p>
      <w:pPr>
        <w:pStyle w:val="FirstParagraph"/>
      </w:pPr>
      <w:r>
        <w:t xml:space="preserve">Use clear filenames such as</w:t>
      </w:r>
      <w:r>
        <w:t xml:space="preserve"> </w:t>
      </w:r>
      <w:r>
        <w:rPr>
          <w:rStyle w:val="VerbatimChar"/>
        </w:rPr>
        <w:t xml:space="preserve">author-portrait-original.jpg</w:t>
      </w:r>
      <w:r>
        <w:t xml:space="preserve">,</w:t>
      </w:r>
      <w:r>
        <w:t xml:space="preserve"> </w:t>
      </w:r>
      <w:r>
        <w:rPr>
          <w:rStyle w:val="VerbatimChar"/>
        </w:rPr>
        <w:t xml:space="preserve">book-cover-title.jpg</w:t>
      </w:r>
      <w:r>
        <w:t xml:space="preserve">, and</w:t>
      </w:r>
      <w:r>
        <w:t xml:space="preserve"> </w:t>
      </w:r>
      <w:r>
        <w:rPr>
          <w:rStyle w:val="VerbatimChar"/>
        </w:rPr>
        <w:t xml:space="preserve">homepage-reference.png</w:t>
      </w:r>
      <w:r>
        <w:t xml:space="preserve">. Keep source originals on your computer. You can ask Codex to keep an original unchanged and create a separate optimized or edited copy.</w:t>
      </w:r>
    </w:p>
    <w:bookmarkEnd w:id="38"/>
    <w:bookmarkStart w:id="39" w:name="X57c6ad2f47e4cfeebc3a12494fbfd8296a4b92c"/>
    <w:p>
      <w:pPr>
        <w:pStyle w:val="Heading3"/>
      </w:pPr>
      <w:r>
        <w:t xml:space="preserve">If Codex cannot retrieve an existing website</w:t>
      </w:r>
    </w:p>
    <w:p>
      <w:pPr>
        <w:pStyle w:val="FirstParagraph"/>
      </w:pPr>
      <w:r>
        <w:t xml:space="preserve">Provide the exact address shown in your browser. The version with and without</w:t>
      </w:r>
      <w:r>
        <w:t xml:space="preserve"> </w:t>
      </w:r>
      <w:r>
        <w:rPr>
          <w:rStyle w:val="VerbatimChar"/>
        </w:rPr>
        <w:t xml:space="preserve">www</w:t>
      </w:r>
      <w:r>
        <w:t xml:space="preserve"> </w:t>
      </w:r>
      <w:r>
        <w:t xml:space="preserve">can behave differently. Ask Codex to try the actual address and identify the access problem.</w:t>
      </w:r>
    </w:p>
    <w:p>
      <w:pPr>
        <w:pStyle w:val="BodyText"/>
      </w:pPr>
      <w:r>
        <w:t xml:space="preserve">If it is still blocked, provide a site export if your old platform supports one, downloaded original photos/files, or copied page text. For an old site migration, request a list of which pages and assets were recovered and which still need attention. A previous ChatGPT session’s ability to open a website does not guarantee access in a new Codex environment.</w:t>
      </w:r>
    </w:p>
    <w:p>
      <w:r>
        <w:pict>
          <v:rect style="width:0;height:1.5pt" o:hralign="center" o:hrstd="t" o:hr="t"/>
        </w:pict>
      </w:r>
    </w:p>
    <w:bookmarkEnd w:id="39"/>
    <w:bookmarkEnd w:id="40"/>
    <w:bookmarkStart w:id="43" w:name="X18ca6cbd00848069a5a7a4da6214551ce30d7f5"/>
    <w:p>
      <w:pPr>
        <w:pStyle w:val="Heading2"/>
      </w:pPr>
      <w:r>
        <w:t xml:space="preserve">Step 7 — Ask Codex to build the first working version</w:t>
      </w:r>
    </w:p>
    <w:bookmarkStart w:id="41" w:name="copy-and-paste-build-prompt"/>
    <w:p>
      <w:pPr>
        <w:pStyle w:val="Heading3"/>
      </w:pPr>
      <w:r>
        <w:t xml:space="preserve">Copy-and-paste build prompt</w:t>
      </w:r>
    </w:p>
    <w:p>
      <w:pPr>
        <w:pStyle w:val="BlockText"/>
      </w:pPr>
      <w:r>
        <w:t xml:space="preserve">Build my author website in the connected repository [full repository name]. Use the attached handoff brief, chosen mockup, and supplied original assets. The GitHub username is [actual username], so the intended website address is https://[actual username].github.io/.</w:t>
      </w:r>
    </w:p>
    <w:p>
      <w:pPr>
        <w:pStyle w:val="BlockText"/>
      </w:pPr>
      <w:r>
        <w:t xml:space="preserve">First inspect the repository and available source files. Use Astro with static output and GitHub Pages deployment through GitHub Actions. Keep site identity/settings in one configuration file. Store books and any news/events in structured data or content collections. Use reusable navigation, book cards, and layouts. Keep the site accessible, responsive, fast, and maintainable.</w:t>
      </w:r>
    </w:p>
    <w:p>
      <w:pPr>
        <w:pStyle w:val="BlockText"/>
      </w:pPr>
      <w:r>
        <w:t xml:space="preserve">Preserve my approved wording and verified links. Do not invent books, publication dates, reviews, awards, or biographical details. Flag uncertainties for review. Use clear placeholders only where necessary; do not present placeholder content as real.</w:t>
      </w:r>
    </w:p>
    <w:p>
      <w:pPr>
        <w:pStyle w:val="BlockText"/>
      </w:pPr>
      <w:r>
        <w:t xml:space="preserve">Inspect the supplied portrait and covers. Prepare responsive images and alt text. Keep original source files unchanged. For any requested AI image edit, preserve my likeness and provide a result for me to review before publication. Remove private metadata from final published image copies.</w:t>
      </w:r>
    </w:p>
    <w:p>
      <w:pPr>
        <w:pStyle w:val="BlockText"/>
      </w:pPr>
      <w:r>
        <w:t xml:space="preserve">Set up a validation workflow and a separate publishing workflow named</w:t>
      </w:r>
      <w:r>
        <w:t xml:space="preserve"> </w:t>
      </w:r>
      <w:r>
        <w:t xml:space="preserve">“</w:t>
      </w:r>
      <w:r>
        <w:t xml:space="preserve">Publish GitHub Pages.</w:t>
      </w:r>
      <w:r>
        <w:t xml:space="preserve">”</w:t>
      </w:r>
      <w:r>
        <w:t xml:space="preserve"> </w:t>
      </w:r>
      <w:r>
        <w:t xml:space="preserve">Publishing must be manual, restricted to main, and require an approval field containing PUBLISH. Pushes, draft branches, and pull requests must not automatically publish the site.</w:t>
      </w:r>
    </w:p>
    <w:p>
      <w:pPr>
        <w:pStyle w:val="BlockText"/>
      </w:pPr>
      <w:r>
        <w:t xml:space="preserve">Run the appropriate checks and build, validate internal links and assets, and exercise navigation, mobile layouts, and any interactive features. Prepare a pull request or other clear review path, browser-viewable desktop/mobile screenshots, and plain-language content-review notes. Save reusable environment setup instructions if needed.</w:t>
      </w:r>
    </w:p>
    <w:p>
      <w:pPr>
        <w:pStyle w:val="BlockText"/>
      </w:pPr>
      <w:r>
        <w:t xml:space="preserve">Do not merge or deploy until I explicitly approve the reviewed version. Explain anything you need me to do in GitHub using click-by-click instructions. I do not want to run development commands myself.</w:t>
      </w:r>
    </w:p>
    <w:bookmarkEnd w:id="41"/>
    <w:bookmarkStart w:id="42" w:name="Xf7abc0e2302306299725f0d0042250c636f535a"/>
    <w:p>
      <w:pPr>
        <w:pStyle w:val="Heading3"/>
      </w:pPr>
      <w:r>
        <w:t xml:space="preserve">A static site can still have useful features</w:t>
      </w:r>
    </w:p>
    <w:p>
      <w:pPr>
        <w:pStyle w:val="FirstParagraph"/>
      </w:pPr>
      <w:r>
        <w:t xml:space="preserve">Astro can produce fast pages for a biography, book listings, excerpts, events, and news. Client-side search/filtering can work without a database. For newsletter signup, link to your established newsletter service or use its supported embed.</w:t>
      </w:r>
    </w:p>
    <w:p>
      <w:pPr>
        <w:pStyle w:val="BodyText"/>
      </w:pPr>
      <w:r>
        <w:t xml:space="preserve">A contact form needs somewhere to send submissions; static hosting alone does not deliver email. Start with a public email link or a separately configured form service. Do not put secret service credentials into public website code. Accounts, payments, and member-only content require additional services and are beyond this basic setup.</w:t>
      </w:r>
    </w:p>
    <w:p>
      <w:r>
        <w:pict>
          <v:rect style="width:0;height:1.5pt" o:hralign="center" o:hrstd="t" o:hr="t"/>
        </w:pict>
      </w:r>
    </w:p>
    <w:bookmarkEnd w:id="42"/>
    <w:bookmarkEnd w:id="43"/>
    <w:bookmarkStart w:id="47" w:name="step-8-review-before-publishing"/>
    <w:p>
      <w:pPr>
        <w:pStyle w:val="Heading2"/>
      </w:pPr>
      <w:r>
        <w:t xml:space="preserve">Step 8 — Review before publishing</w:t>
      </w:r>
    </w:p>
    <w:p>
      <w:pPr>
        <w:pStyle w:val="FirstParagraph"/>
      </w:pPr>
      <w:r>
        <w:t xml:space="preserve">Ask Codex for a</w:t>
      </w:r>
      <w:r>
        <w:t xml:space="preserve"> </w:t>
      </w:r>
      <w:r>
        <w:rPr>
          <w:b/>
          <w:bCs/>
        </w:rPr>
        <w:t xml:space="preserve">review page in the GitHub branch containing actual screenshots</w:t>
      </w:r>
      <w:r>
        <w:t xml:space="preserve">, not just a list of local file paths. A GitHub Markdown document can display those images directly in your browser, which is easier than downloading an archive.</w:t>
      </w:r>
    </w:p>
    <w:bookmarkStart w:id="44" w:name="your-review-checklist"/>
    <w:p>
      <w:pPr>
        <w:pStyle w:val="Heading3"/>
      </w:pPr>
      <w:r>
        <w:t xml:space="preserve">Your review checklist</w:t>
      </w:r>
    </w:p>
    <w:p>
      <w:pPr>
        <w:pStyle w:val="Compact"/>
        <w:numPr>
          <w:ilvl w:val="0"/>
          <w:numId w:val="1009"/>
        </w:numPr>
      </w:pPr>
      <w:r>
        <w:t xml:space="preserve">Is the author name correct? Is it repeated unnecessarily?</w:t>
      </w:r>
    </w:p>
    <w:p>
      <w:pPr>
        <w:pStyle w:val="Compact"/>
        <w:numPr>
          <w:ilvl w:val="0"/>
          <w:numId w:val="1009"/>
        </w:numPr>
      </w:pPr>
      <w:r>
        <w:t xml:space="preserve">Does the site feel appropriate for your genre and readers?</w:t>
      </w:r>
    </w:p>
    <w:p>
      <w:pPr>
        <w:pStyle w:val="Compact"/>
        <w:numPr>
          <w:ilvl w:val="0"/>
          <w:numId w:val="1009"/>
        </w:numPr>
      </w:pPr>
      <w:r>
        <w:t xml:space="preserve">Is the homepage concise, with clear links to the main pages?</w:t>
      </w:r>
    </w:p>
    <w:p>
      <w:pPr>
        <w:pStyle w:val="Compact"/>
        <w:numPr>
          <w:ilvl w:val="0"/>
          <w:numId w:val="1009"/>
        </w:numPr>
      </w:pPr>
      <w:r>
        <w:t xml:space="preserve">Is the portrait recognizable, naturally sized, and cropped as intended?</w:t>
      </w:r>
    </w:p>
    <w:p>
      <w:pPr>
        <w:pStyle w:val="Compact"/>
        <w:numPr>
          <w:ilvl w:val="0"/>
          <w:numId w:val="1009"/>
        </w:numPr>
      </w:pPr>
      <w:r>
        <w:t xml:space="preserve">Are covers clear and in the correct proportions?</w:t>
      </w:r>
    </w:p>
    <w:p>
      <w:pPr>
        <w:pStyle w:val="Compact"/>
        <w:numPr>
          <w:ilvl w:val="0"/>
          <w:numId w:val="1009"/>
        </w:numPr>
      </w:pPr>
      <w:r>
        <w:t xml:space="preserve">Are biography, book descriptions, publication status, dates, and retailer links accurate?</w:t>
      </w:r>
    </w:p>
    <w:p>
      <w:pPr>
        <w:pStyle w:val="Compact"/>
        <w:numPr>
          <w:ilvl w:val="0"/>
          <w:numId w:val="1009"/>
        </w:numPr>
      </w:pPr>
      <w:r>
        <w:t xml:space="preserve">Is the text readable on phones as well as desktop screens?</w:t>
      </w:r>
    </w:p>
    <w:p>
      <w:pPr>
        <w:pStyle w:val="Compact"/>
        <w:numPr>
          <w:ilvl w:val="0"/>
          <w:numId w:val="1009"/>
        </w:numPr>
      </w:pPr>
      <w:r>
        <w:t xml:space="preserve">Do buttons and links describe what they do?</w:t>
      </w:r>
    </w:p>
    <w:p>
      <w:pPr>
        <w:pStyle w:val="Compact"/>
        <w:numPr>
          <w:ilvl w:val="0"/>
          <w:numId w:val="1009"/>
        </w:numPr>
      </w:pPr>
      <w:r>
        <w:t xml:space="preserve">Are contact and newsletter details the ones you want public?</w:t>
      </w:r>
    </w:p>
    <w:p>
      <w:pPr>
        <w:pStyle w:val="Compact"/>
        <w:numPr>
          <w:ilvl w:val="0"/>
          <w:numId w:val="1009"/>
        </w:numPr>
      </w:pPr>
      <w:r>
        <w:t xml:space="preserve">Are there any draft notes, migration explanations, fake reviews, or unfinished placeholders visible?</w:t>
      </w:r>
    </w:p>
    <w:p>
      <w:pPr>
        <w:pStyle w:val="FirstParagraph"/>
      </w:pPr>
      <w:r>
        <w:t xml:space="preserve">Ask Codex to report which checks were actually completed and which were blocked. Screenshots show appearance; they do not demonstrate that a button, form, or search works.</w:t>
      </w:r>
    </w:p>
    <w:bookmarkEnd w:id="44"/>
    <w:bookmarkStart w:id="45" w:name="review-limitations-to-expect"/>
    <w:p>
      <w:pPr>
        <w:pStyle w:val="Heading3"/>
      </w:pPr>
      <w:r>
        <w:t xml:space="preserve">Review limitations to expect</w:t>
      </w:r>
    </w:p>
    <w:p>
      <w:pPr>
        <w:pStyle w:val="FirstParagraph"/>
      </w:pPr>
      <w:r>
        <w:t xml:space="preserve">Codex’s interface may not provide a usable interactive website preview. If a working preview is offered, use it; otherwise review the GitHub screenshot document and ask Codex to exercise the features in its browser tests. Do not publish merely to obtain a preview.</w:t>
      </w:r>
    </w:p>
    <w:p>
      <w:pPr>
        <w:pStyle w:val="BodyText"/>
      </w:pPr>
      <w:r>
        <w:t xml:space="preserve">Opening</w:t>
      </w:r>
      <w:r>
        <w:t xml:space="preserve"> </w:t>
      </w:r>
      <w:r>
        <w:rPr>
          <w:rStyle w:val="VerbatimChar"/>
        </w:rPr>
        <w:t xml:space="preserve">index.html</w:t>
      </w:r>
      <w:r>
        <w:t xml:space="preserve"> </w:t>
      </w:r>
      <w:r>
        <w:t xml:space="preserve">in a file panel can show an unstyled page with missing images because the panel does not load the website’s assets like a web server. An archive may also fail to download in the chat interface. These issues do not, by themselves, mean the website is broken. Request a GitHub-based review document instead.</w:t>
      </w:r>
    </w:p>
    <w:p>
      <w:pPr>
        <w:pStyle w:val="BodyText"/>
      </w:pPr>
      <w:r>
        <w:t xml:space="preserve">For a technical helper who wants a local interactive preview, ask Codex to provide project-specific instructions. That helper needs Node.js, the repository files, and a running development/preview server. You do not need this route to review screenshots or use GitHub Pages.</w:t>
      </w:r>
    </w:p>
    <w:bookmarkEnd w:id="45"/>
    <w:bookmarkStart w:id="46" w:name="ask-for-changes-precisely"/>
    <w:p>
      <w:pPr>
        <w:pStyle w:val="Heading3"/>
      </w:pPr>
      <w:r>
        <w:t xml:space="preserve">Ask for changes precisely</w:t>
      </w:r>
    </w:p>
    <w:p>
      <w:pPr>
        <w:pStyle w:val="BlockText"/>
      </w:pPr>
      <w:r>
        <w:t xml:space="preserve">On the homepage, reduce the portrait to [desired relative size], crop below [landmark], and remove [specific repeated text]. On Books, place [real title] first. Keep all existing links and content unless I explicitly change them. Update the experimental/review branch and screenshots, but do not publish yet.</w:t>
      </w:r>
    </w:p>
    <w:p>
      <w:pPr>
        <w:pStyle w:val="FirstParagraph"/>
      </w:pPr>
      <w:r>
        <w:t xml:space="preserve">If you choose a completely new visual direction later, ask for a separate branch and a backup tag before experimentation. A</w:t>
      </w:r>
      <w:r>
        <w:t xml:space="preserve"> </w:t>
      </w:r>
      <w:r>
        <w:rPr>
          <w:b/>
          <w:bCs/>
        </w:rPr>
        <w:t xml:space="preserve">branch</w:t>
      </w:r>
      <w:r>
        <w:t xml:space="preserve"> </w:t>
      </w:r>
      <w:r>
        <w:t xml:space="preserve">is a separate draft; a</w:t>
      </w:r>
      <w:r>
        <w:t xml:space="preserve"> </w:t>
      </w:r>
      <w:r>
        <w:rPr>
          <w:b/>
          <w:bCs/>
        </w:rPr>
        <w:t xml:space="preserve">pull request</w:t>
      </w:r>
      <w:r>
        <w:t xml:space="preserve"> </w:t>
      </w:r>
      <w:r>
        <w:t xml:space="preserve">is the place to review that draft before combining it with the main version.</w:t>
      </w:r>
    </w:p>
    <w:p>
      <w:r>
        <w:pict>
          <v:rect style="width:0;height:1.5pt" o:hralign="center" o:hrstd="t" o:hr="t"/>
        </w:pict>
      </w:r>
    </w:p>
    <w:bookmarkEnd w:id="46"/>
    <w:bookmarkEnd w:id="47"/>
    <w:bookmarkStart w:id="48" w:name="X80d983efd6d23e03e312baeb455991968a471a2"/>
    <w:p>
      <w:pPr>
        <w:pStyle w:val="Heading2"/>
      </w:pPr>
      <w:r>
        <w:t xml:space="preserve">Step 9 — Set GitHub Pages to use GitHub Actions</w:t>
      </w:r>
    </w:p>
    <w:p>
      <w:pPr>
        <w:pStyle w:val="FirstParagraph"/>
      </w:pPr>
      <w:r>
        <w:t xml:space="preserve">Once Codex has prepared the site and publishing workflow:</w:t>
      </w:r>
    </w:p>
    <w:p>
      <w:pPr>
        <w:pStyle w:val="Compact"/>
        <w:numPr>
          <w:ilvl w:val="0"/>
          <w:numId w:val="1010"/>
        </w:numPr>
      </w:pPr>
      <w:r>
        <w:t xml:space="preserve">Open the website repository on GitHub.</w:t>
      </w:r>
    </w:p>
    <w:p>
      <w:pPr>
        <w:pStyle w:val="Compact"/>
        <w:numPr>
          <w:ilvl w:val="0"/>
          <w:numId w:val="1010"/>
        </w:numPr>
      </w:pPr>
      <w:r>
        <w:t xml:space="preserve">Choose the repository’s</w:t>
      </w:r>
      <w:r>
        <w:t xml:space="preserve"> </w:t>
      </w:r>
      <w:r>
        <w:rPr>
          <w:b/>
          <w:bCs/>
        </w:rPr>
        <w:t xml:space="preserve">Settings</w:t>
      </w:r>
      <w:r>
        <w:t xml:space="preserve"> </w:t>
      </w:r>
      <w:r>
        <w:t xml:space="preserve">tab. This is not your personal account-settings page.</w:t>
      </w:r>
    </w:p>
    <w:p>
      <w:pPr>
        <w:pStyle w:val="Compact"/>
        <w:numPr>
          <w:ilvl w:val="0"/>
          <w:numId w:val="1010"/>
        </w:numPr>
      </w:pPr>
      <w:r>
        <w:t xml:space="preserve">In the left menu, choose</w:t>
      </w:r>
      <w:r>
        <w:t xml:space="preserve"> </w:t>
      </w:r>
      <w:r>
        <w:rPr>
          <w:b/>
          <w:bCs/>
        </w:rPr>
        <w:t xml:space="preserve">Pages</w:t>
      </w:r>
      <w:r>
        <w:t xml:space="preserve">; it may be under</w:t>
      </w:r>
      <w:r>
        <w:t xml:space="preserve"> </w:t>
      </w:r>
      <w:r>
        <w:t xml:space="preserve">“</w:t>
      </w:r>
      <w:r>
        <w:t xml:space="preserve">Code and automation.</w:t>
      </w:r>
      <w:r>
        <w:t xml:space="preserve">”</w:t>
      </w:r>
    </w:p>
    <w:p>
      <w:pPr>
        <w:pStyle w:val="Compact"/>
        <w:numPr>
          <w:ilvl w:val="0"/>
          <w:numId w:val="1010"/>
        </w:numPr>
      </w:pPr>
      <w:r>
        <w:t xml:space="preserve">Find</w:t>
      </w:r>
      <w:r>
        <w:t xml:space="preserve"> </w:t>
      </w:r>
      <w:r>
        <w:rPr>
          <w:b/>
          <w:bCs/>
        </w:rPr>
        <w:t xml:space="preserve">Build and deployment</w:t>
      </w:r>
      <w:r>
        <w:t xml:space="preserve">.</w:t>
      </w:r>
    </w:p>
    <w:p>
      <w:pPr>
        <w:pStyle w:val="Compact"/>
        <w:numPr>
          <w:ilvl w:val="0"/>
          <w:numId w:val="1010"/>
        </w:numPr>
      </w:pPr>
      <w:r>
        <w:t xml:space="preserve">Set</w:t>
      </w:r>
      <w:r>
        <w:t xml:space="preserve"> </w:t>
      </w:r>
      <w:r>
        <w:rPr>
          <w:b/>
          <w:bCs/>
        </w:rPr>
        <w:t xml:space="preserve">Source</w:t>
      </w:r>
      <w:r>
        <w:t xml:space="preserve"> </w:t>
      </w:r>
      <w:r>
        <w:t xml:space="preserve">to</w:t>
      </w:r>
      <w:r>
        <w:t xml:space="preserve"> </w:t>
      </w:r>
      <w:r>
        <w:rPr>
          <w:b/>
          <w:bCs/>
        </w:rPr>
        <w:t xml:space="preserve">GitHub Actions</w:t>
      </w:r>
      <w:r>
        <w:t xml:space="preserve">. Save if the interface asks.</w:t>
      </w:r>
    </w:p>
    <w:p>
      <w:pPr>
        <w:pStyle w:val="Compact"/>
        <w:numPr>
          <w:ilvl w:val="0"/>
          <w:numId w:val="1010"/>
        </w:numPr>
      </w:pPr>
      <w:r>
        <w:t xml:space="preserve">Tell Codex you have completed this step.</w:t>
      </w:r>
    </w:p>
    <w:p>
      <w:pPr>
        <w:pStyle w:val="FirstParagraph"/>
      </w:pPr>
      <w:r>
        <w:t xml:space="preserve">Do not select</w:t>
      </w:r>
      <w:r>
        <w:t xml:space="preserve"> </w:t>
      </w:r>
      <w:r>
        <w:t xml:space="preserve">“</w:t>
      </w:r>
      <w:r>
        <w:t xml:space="preserve">Deploy from a branch</w:t>
      </w:r>
      <w:r>
        <w:t xml:space="preserve">”</w:t>
      </w:r>
      <w:r>
        <w:t xml:space="preserve"> </w:t>
      </w:r>
      <w:r>
        <w:t xml:space="preserve">for the Astro/Actions workflow described here. GitHub Actions builds the Astro source into the finished static files before Pages serves them.</w:t>
      </w:r>
    </w:p>
    <w:p>
      <w:pPr>
        <w:pStyle w:val="BodyText"/>
      </w:pPr>
      <w:r>
        <w:t xml:space="preserve">Codex’s GitHub connection may be able to edit code but lack permission to change this setting. If it reports a 403 for the Pages setting, make the change yourself in GitHub rather than assuming the entire connection is broken.</w:t>
      </w:r>
    </w:p>
    <w:p>
      <w:pPr>
        <w:pStyle w:val="BodyText"/>
      </w:pPr>
      <w:r>
        <w:t xml:space="preserve">Changing the Source setting does not approve the draft’s content. Publication is a separate step.</w:t>
      </w:r>
    </w:p>
    <w:p>
      <w:r>
        <w:pict>
          <v:rect style="width:0;height:1.5pt" o:hralign="center" o:hrstd="t" o:hr="t"/>
        </w:pict>
      </w:r>
    </w:p>
    <w:bookmarkEnd w:id="48"/>
    <w:bookmarkStart w:id="51" w:name="X886b87369b66a19745e4acc0c4df8da0bc45627"/>
    <w:p>
      <w:pPr>
        <w:pStyle w:val="Heading2"/>
      </w:pPr>
      <w:r>
        <w:t xml:space="preserve">Step 10 — Approve and publish the reviewed version</w:t>
      </w:r>
    </w:p>
    <w:p>
      <w:pPr>
        <w:pStyle w:val="FirstParagraph"/>
      </w:pPr>
      <w:r>
        <w:t xml:space="preserve">Only do this after you are satisfied with the actual review version.</w:t>
      </w:r>
    </w:p>
    <w:bookmarkStart w:id="49" w:name="copy-and-paste-publishing-instruction"/>
    <w:p>
      <w:pPr>
        <w:pStyle w:val="Heading3"/>
      </w:pPr>
      <w:r>
        <w:t xml:space="preserve">Copy-and-paste publishing instruction</w:t>
      </w:r>
    </w:p>
    <w:p>
      <w:pPr>
        <w:pStyle w:val="BlockText"/>
      </w:pPr>
      <w:r>
        <w:t xml:space="preserve">I approve the reviewed version in [pull request number or branch]. Merge that version safely into main, publish it through the manual GitHub Pages workflow, and verify the public website. Tell me the final URL and any remaining issue. Keep the original/previous version recoverable.</w:t>
      </w:r>
    </w:p>
    <w:p>
      <w:pPr>
        <w:pStyle w:val="FirstParagraph"/>
      </w:pPr>
      <w:r>
        <w:t xml:space="preserve">Codex may be able to perform these steps. If a GitHub permission prevents it, ask for the precise button you need to click.</w:t>
      </w:r>
    </w:p>
    <w:bookmarkEnd w:id="49"/>
    <w:bookmarkStart w:id="50" w:name="X0f498016e99dd78c6ba88dd3180daeed50a4f33"/>
    <w:p>
      <w:pPr>
        <w:pStyle w:val="Heading3"/>
      </w:pPr>
      <w:r>
        <w:t xml:space="preserve">If you need to finish publishing yourself</w:t>
      </w:r>
    </w:p>
    <w:p>
      <w:pPr>
        <w:pStyle w:val="Compact"/>
        <w:numPr>
          <w:ilvl w:val="0"/>
          <w:numId w:val="1011"/>
        </w:numPr>
      </w:pPr>
      <w:r>
        <w:t xml:space="preserve">Open the reviewed pull request, confirm it is the version you approved, and wait for required checks to pass.</w:t>
      </w:r>
    </w:p>
    <w:p>
      <w:pPr>
        <w:pStyle w:val="Compact"/>
        <w:numPr>
          <w:ilvl w:val="0"/>
          <w:numId w:val="1011"/>
        </w:numPr>
      </w:pPr>
      <w:r>
        <w:t xml:space="preserve">Choose</w:t>
      </w:r>
      <w:r>
        <w:t xml:space="preserve"> </w:t>
      </w:r>
      <w:r>
        <w:rPr>
          <w:b/>
          <w:bCs/>
        </w:rPr>
        <w:t xml:space="preserve">Merge pull request</w:t>
      </w:r>
      <w:r>
        <w:t xml:space="preserve"> </w:t>
      </w:r>
      <w:r>
        <w:t xml:space="preserve">and confirm, if GitHub offers that option and you have permission.</w:t>
      </w:r>
    </w:p>
    <w:p>
      <w:pPr>
        <w:pStyle w:val="Compact"/>
        <w:numPr>
          <w:ilvl w:val="0"/>
          <w:numId w:val="1011"/>
        </w:numPr>
      </w:pPr>
      <w:r>
        <w:t xml:space="preserve">Open the repository’s</w:t>
      </w:r>
      <w:r>
        <w:t xml:space="preserve"> </w:t>
      </w:r>
      <w:r>
        <w:rPr>
          <w:b/>
          <w:bCs/>
        </w:rPr>
        <w:t xml:space="preserve">Actions</w:t>
      </w:r>
      <w:r>
        <w:t xml:space="preserve"> </w:t>
      </w:r>
      <w:r>
        <w:t xml:space="preserve">tab.</w:t>
      </w:r>
    </w:p>
    <w:p>
      <w:pPr>
        <w:pStyle w:val="Compact"/>
        <w:numPr>
          <w:ilvl w:val="0"/>
          <w:numId w:val="1011"/>
        </w:numPr>
      </w:pPr>
      <w:r>
        <w:t xml:space="preserve">Choose</w:t>
      </w:r>
      <w:r>
        <w:t xml:space="preserve"> </w:t>
      </w:r>
      <w:r>
        <w:rPr>
          <w:b/>
          <w:bCs/>
        </w:rPr>
        <w:t xml:space="preserve">Publish GitHub Pages</w:t>
      </w:r>
      <w:r>
        <w:t xml:space="preserve">, the workflow requested in Step 7.</w:t>
      </w:r>
    </w:p>
    <w:p>
      <w:pPr>
        <w:pStyle w:val="Compact"/>
        <w:numPr>
          <w:ilvl w:val="0"/>
          <w:numId w:val="1011"/>
        </w:numPr>
      </w:pPr>
      <w:r>
        <w:t xml:space="preserve">Choose</w:t>
      </w:r>
      <w:r>
        <w:t xml:space="preserve"> </w:t>
      </w:r>
      <w:r>
        <w:rPr>
          <w:b/>
          <w:bCs/>
        </w:rPr>
        <w:t xml:space="preserve">Run workflow</w:t>
      </w:r>
      <w:r>
        <w:t xml:space="preserve">, select</w:t>
      </w:r>
      <w:r>
        <w:t xml:space="preserve"> </w:t>
      </w:r>
      <w:r>
        <w:rPr>
          <w:b/>
          <w:bCs/>
        </w:rPr>
        <w:t xml:space="preserve">main</w:t>
      </w:r>
      <w:r>
        <w:t xml:space="preserve">, and enter</w:t>
      </w:r>
      <w:r>
        <w:t xml:space="preserve"> </w:t>
      </w:r>
      <w:r>
        <w:rPr>
          <w:b/>
          <w:bCs/>
        </w:rPr>
        <w:t xml:space="preserve">PUBLISH</w:t>
      </w:r>
      <w:r>
        <w:t xml:space="preserve"> </w:t>
      </w:r>
      <w:r>
        <w:t xml:space="preserve">in its approval field.</w:t>
      </w:r>
    </w:p>
    <w:p>
      <w:pPr>
        <w:pStyle w:val="Compact"/>
        <w:numPr>
          <w:ilvl w:val="0"/>
          <w:numId w:val="1011"/>
        </w:numPr>
      </w:pPr>
      <w:r>
        <w:t xml:space="preserve">Start the run and wait for it to finish. A green check indicates success; open a failed run to see its error.</w:t>
      </w:r>
    </w:p>
    <w:p>
      <w:pPr>
        <w:pStyle w:val="Compact"/>
        <w:numPr>
          <w:ilvl w:val="0"/>
          <w:numId w:val="1011"/>
        </w:numPr>
      </w:pPr>
      <w:r>
        <w:t xml:space="preserve">Visit</w:t>
      </w:r>
      <w:r>
        <w:t xml:space="preserve"> </w:t>
      </w:r>
      <w:r>
        <w:rPr>
          <w:b/>
          <w:bCs/>
        </w:rPr>
        <w:t xml:space="preserve">https://chelsebenham.github.io/</w:t>
      </w:r>
      <w:r>
        <w:t xml:space="preserve">, substituting your actual username. Initial publication can take a few minutes to become visible.</w:t>
      </w:r>
    </w:p>
    <w:p>
      <w:pPr>
        <w:pStyle w:val="Compact"/>
        <w:numPr>
          <w:ilvl w:val="0"/>
          <w:numId w:val="1011"/>
        </w:numPr>
      </w:pPr>
      <w:r>
        <w:t xml:space="preserve">Test the real navigation, book links, contact link, and mobile view. Tell Codex about any problem.</w:t>
      </w:r>
    </w:p>
    <w:p>
      <w:pPr>
        <w:pStyle w:val="FirstParagraph"/>
      </w:pPr>
      <w:r>
        <w:t xml:space="preserve">The repository address and website address are different. Visitors should use the website address, not a GitHub page showing source files.</w:t>
      </w:r>
    </w:p>
    <w:p>
      <w:pPr>
        <w:pStyle w:val="BodyText"/>
      </w:pPr>
      <w:r>
        <w:t xml:space="preserve">You can add a custom domain later. Do not change the repository structure or guess DNS settings now; ask for a separate domain setup after the free address works.</w:t>
      </w:r>
    </w:p>
    <w:p>
      <w:r>
        <w:pict>
          <v:rect style="width:0;height:1.5pt" o:hralign="center" o:hrstd="t" o:hr="t"/>
        </w:pict>
      </w:r>
    </w:p>
    <w:bookmarkEnd w:id="50"/>
    <w:bookmarkEnd w:id="51"/>
    <w:bookmarkStart w:id="53" w:name="step-11-keep-the-site-up-to-date"/>
    <w:p>
      <w:pPr>
        <w:pStyle w:val="Heading2"/>
      </w:pPr>
      <w:r>
        <w:t xml:space="preserve">Step 11 — Keep the site up to date</w:t>
      </w:r>
    </w:p>
    <w:p>
      <w:pPr>
        <w:pStyle w:val="FirstParagraph"/>
      </w:pPr>
      <w:r>
        <w:t xml:space="preserve">For later changes, open a Codex task connected to the same repository and explain the desired edits. Supply the new files and facts. Specify whether you want a draft for review or an approved update published.</w:t>
      </w:r>
    </w:p>
    <w:bookmarkStart w:id="52" w:name="example-update-prompt"/>
    <w:p>
      <w:pPr>
        <w:pStyle w:val="Heading3"/>
      </w:pPr>
      <w:r>
        <w:t xml:space="preserve">Example update prompt</w:t>
      </w:r>
    </w:p>
    <w:p>
      <w:pPr>
        <w:pStyle w:val="BlockText"/>
      </w:pPr>
      <w:r>
        <w:t xml:space="preserve">Update my author website in [repository]. Add the attached cover and verified details for [actual book title], with these purchase links: [URLs]. Put it [desired order]. Keep the remaining content and URLs unchanged. Work on a review branch, run the relevant checks, and refresh the screenshots. Do not publish until I approve.</w:t>
      </w:r>
    </w:p>
    <w:p>
      <w:pPr>
        <w:pStyle w:val="FirstParagraph"/>
      </w:pPr>
      <w:r>
        <w:t xml:space="preserve">Ask Codex for a short</w:t>
      </w:r>
      <w:r>
        <w:t xml:space="preserve"> </w:t>
      </w:r>
      <w:r>
        <w:rPr>
          <w:b/>
          <w:bCs/>
        </w:rPr>
        <w:t xml:space="preserve">How to update content</w:t>
      </w:r>
      <w:r>
        <w:t xml:space="preserve"> </w:t>
      </w:r>
      <w:r>
        <w:t xml:space="preserve">document tailored to your project. It should show where books, biography, news, images, and settings live. You can continue making changes by asking Codex; you do not have to edit JSON yourself.</w:t>
      </w:r>
    </w:p>
    <w:p>
      <w:pPr>
        <w:pStyle w:val="BodyText"/>
      </w:pPr>
      <w:r>
        <w:t xml:space="preserve">Before a major redesign, request a backup tag pointing to the currently published commit and a separate experiment branch. If an update later disappoints you, GitHub history can restore an earlier version, but that restored version must also be published to change the public site.</w:t>
      </w:r>
    </w:p>
    <w:p>
      <w:pPr>
        <w:pStyle w:val="BodyText"/>
      </w:pPr>
      <w:r>
        <w:t xml:space="preserve">If you rename your GitHub account, ask Codex to review the repository name, site URL, configuration, and affected links together. Do not assume the old website address remains the one to share.</w:t>
      </w:r>
    </w:p>
    <w:p>
      <w:r>
        <w:pict>
          <v:rect style="width:0;height:1.5pt" o:hralign="center" o:hrstd="t" o:hr="t"/>
        </w:pict>
      </w:r>
    </w:p>
    <w:bookmarkEnd w:id="52"/>
    <w:bookmarkEnd w:id="53"/>
    <w:bookmarkStart w:id="55" w:name="quick-troubleshooting"/>
    <w:p>
      <w:pPr>
        <w:pStyle w:val="Heading2"/>
      </w:pPr>
      <w:r>
        <w:t xml:space="preserve">Quick troubleshooting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Problem</w:t>
            </w:r>
          </w:p>
        </w:tc>
        <w:tc>
          <w:tcPr/>
          <w:p>
            <w:pPr>
              <w:pStyle w:val="Compact"/>
              <w:jc w:val="left"/>
            </w:pPr>
            <w:r>
              <w:t xml:space="preserve">What to do</w:t>
            </w:r>
          </w:p>
        </w:tc>
      </w:tr>
      <w:tr>
        <w:tc>
          <w:tcPr/>
          <w:p>
            <w:pPr>
              <w:pStyle w:val="Compact"/>
              <w:jc w:val="left"/>
            </w:pPr>
            <w:r>
              <w:t xml:space="preserve">“</w:t>
            </w:r>
            <w:r>
              <w:t xml:space="preserve">I cannot find Codex.</w:t>
            </w:r>
            <w:r>
              <w:t xml:space="preserve">”</w:t>
            </w:r>
          </w:p>
        </w:tc>
        <w:tc>
          <w:tcPr/>
          <w:p>
            <w:pPr>
              <w:pStyle w:val="Compact"/>
              <w:jc w:val="left"/>
            </w:pPr>
            <w:r>
              <w:t xml:space="preserve">Sign in to the ChatGPT account with your plan and try</w:t>
            </w:r>
            <w:r>
              <w:t xml:space="preserve"> </w:t>
            </w:r>
            <w:r>
              <w:rPr>
                <w:rStyle w:val="VerbatimChar"/>
              </w:rPr>
              <w:t xml:space="preserve">chatgpt.com/codex</w:t>
            </w:r>
            <w:r>
              <w:t xml:space="preserve">. Check the official plan-access article; product availability and menus may vary.</w:t>
            </w:r>
          </w:p>
        </w:tc>
      </w:tr>
      <w:tr>
        <w:tc>
          <w:tcPr/>
          <w:p>
            <w:pPr>
              <w:pStyle w:val="Compact"/>
              <w:jc w:val="left"/>
            </w:pPr>
            <w:r>
              <w:t xml:space="preserve">Repository does not appear</w:t>
            </w:r>
          </w:p>
        </w:tc>
        <w:tc>
          <w:tcPr/>
          <w:p>
            <w:pPr>
              <w:pStyle w:val="Compact"/>
              <w:jc w:val="left"/>
            </w:pPr>
            <w:r>
              <w:t xml:space="preserve">Check account identity and the GitHub installation’s allowed repositories, then refresh Codex.</w:t>
            </w:r>
          </w:p>
        </w:tc>
      </w:tr>
      <w:tr>
        <w:tc>
          <w:tcPr/>
          <w:p>
            <w:pPr>
              <w:pStyle w:val="Compact"/>
              <w:jc w:val="left"/>
            </w:pPr>
            <w:r>
              <w:t xml:space="preserve">Confused by</w:t>
            </w:r>
            <w:r>
              <w:t xml:space="preserve"> </w:t>
            </w:r>
            <w:r>
              <w:rPr>
                <w:rStyle w:val="VerbatimChar"/>
              </w:rPr>
              <w:t xml:space="preserve">account/repository</w:t>
            </w:r>
          </w:p>
        </w:tc>
        <w:tc>
          <w:tcPr/>
          <w:p>
            <w:pPr>
              <w:pStyle w:val="Compact"/>
              <w:jc w:val="left"/>
            </w:pPr>
            <w:r>
              <w:t xml:space="preserve">The left side is the owner. The right side is the repository name you can rename.</w:t>
            </w:r>
          </w:p>
        </w:tc>
      </w:tr>
      <w:tr>
        <w:tc>
          <w:tcPr/>
          <w:p>
            <w:pPr>
              <w:pStyle w:val="Compact"/>
              <w:jc w:val="left"/>
            </w:pPr>
            <w:r>
              <w:t xml:space="preserve">Pages setting produces a 403</w:t>
            </w:r>
          </w:p>
        </w:tc>
        <w:tc>
          <w:tcPr/>
          <w:p>
            <w:pPr>
              <w:pStyle w:val="Compact"/>
              <w:jc w:val="left"/>
            </w:pPr>
            <w:r>
              <w:t xml:space="preserve">Open repository Settings → Pages yourself and choose GitHub Actions.</w:t>
            </w:r>
          </w:p>
        </w:tc>
      </w:tr>
      <w:tr>
        <w:tc>
          <w:tcPr/>
          <w:p>
            <w:pPr>
              <w:pStyle w:val="Compact"/>
              <w:jc w:val="left"/>
            </w:pPr>
            <w:r>
              <w:t xml:space="preserve">Site looks unstyled in a file preview</w:t>
            </w:r>
          </w:p>
        </w:tc>
        <w:tc>
          <w:tcPr/>
          <w:p>
            <w:pPr>
              <w:pStyle w:val="Compact"/>
              <w:jc w:val="left"/>
            </w:pPr>
            <w:r>
              <w:t xml:space="preserve">Use the screenshot review or a properly running preview server; a file panel is not the deployed website.</w:t>
            </w:r>
          </w:p>
        </w:tc>
      </w:tr>
      <w:tr>
        <w:tc>
          <w:tcPr/>
          <w:p>
            <w:pPr>
              <w:pStyle w:val="Compact"/>
              <w:jc w:val="left"/>
            </w:pPr>
            <w:r>
              <w:t xml:space="preserve">ZIP or images will not open in chat</w:t>
            </w:r>
          </w:p>
        </w:tc>
        <w:tc>
          <w:tcPr/>
          <w:p>
            <w:pPr>
              <w:pStyle w:val="Compact"/>
              <w:jc w:val="left"/>
            </w:pPr>
            <w:r>
              <w:t xml:space="preserve">Ask for screenshots embedded in a GitHub review document.</w:t>
            </w:r>
          </w:p>
        </w:tc>
      </w:tr>
      <w:tr>
        <w:tc>
          <w:tcPr/>
          <w:p>
            <w:pPr>
              <w:pStyle w:val="Compact"/>
              <w:jc w:val="left"/>
            </w:pPr>
            <w:r>
              <w:t xml:space="preserve">Existing site cannot be fetched</w:t>
            </w:r>
          </w:p>
        </w:tc>
        <w:tc>
          <w:tcPr/>
          <w:p>
            <w:pPr>
              <w:pStyle w:val="Compact"/>
              <w:jc w:val="left"/>
            </w:pPr>
            <w:r>
              <w:t xml:space="preserve">Supply its exact URL, exported material, original files, or copied text; do not recreate every detail from memory.</w:t>
            </w:r>
          </w:p>
        </w:tc>
      </w:tr>
      <w:tr>
        <w:tc>
          <w:tcPr/>
          <w:p>
            <w:pPr>
              <w:pStyle w:val="Compact"/>
              <w:jc w:val="left"/>
            </w:pPr>
            <w:r>
              <w:t xml:space="preserve">Website URL shows 404</w:t>
            </w:r>
          </w:p>
        </w:tc>
        <w:tc>
          <w:tcPr/>
          <w:p>
            <w:pPr>
              <w:pStyle w:val="Compact"/>
              <w:jc w:val="left"/>
            </w:pPr>
            <w:r>
              <w:t xml:space="preserve">Check the exact username/repository naming, Pages Source, whether an approved deployment succeeded, and the URL. Ask Codex to inspect the failed run.</w:t>
            </w:r>
          </w:p>
        </w:tc>
      </w:tr>
      <w:tr>
        <w:tc>
          <w:tcPr/>
          <w:p>
            <w:pPr>
              <w:pStyle w:val="Compact"/>
              <w:jc w:val="left"/>
            </w:pPr>
            <w:r>
              <w:t xml:space="preserve">Photos are distorted or oversized</w:t>
            </w:r>
          </w:p>
        </w:tc>
        <w:tc>
          <w:tcPr/>
          <w:p>
            <w:pPr>
              <w:pStyle w:val="Compact"/>
              <w:jc w:val="left"/>
            </w:pPr>
            <w:r>
              <w:t xml:space="preserve">Provide originals and specify crop, aspect ratio, relative size, and desktop/mobile treatment.</w:t>
            </w:r>
          </w:p>
        </w:tc>
      </w:tr>
      <w:tr>
        <w:tc>
          <w:tcPr/>
          <w:p>
            <w:pPr>
              <w:pStyle w:val="Compact"/>
              <w:jc w:val="left"/>
            </w:pPr>
            <w:r>
              <w:t xml:space="preserve">Old layout still appears after publication</w:t>
            </w:r>
          </w:p>
        </w:tc>
        <w:tc>
          <w:tcPr/>
          <w:p>
            <w:pPr>
              <w:pStyle w:val="Compact"/>
              <w:jc w:val="left"/>
            </w:pPr>
            <w:r>
              <w:t xml:space="preserve">Confirm the latest publishing run succeeded and refresh the browser; ask Codex to verify the live files.</w:t>
            </w:r>
          </w:p>
        </w:tc>
      </w:tr>
      <w:tr>
        <w:tc>
          <w:tcPr/>
          <w:p>
            <w:pPr>
              <w:pStyle w:val="Compact"/>
              <w:jc w:val="left"/>
            </w:pPr>
            <w:r>
              <w:t xml:space="preserve">Codex shows development commands</w:t>
            </w:r>
          </w:p>
        </w:tc>
        <w:tc>
          <w:tcPr/>
          <w:p>
            <w:pPr>
              <w:pStyle w:val="Compact"/>
              <w:jc w:val="left"/>
            </w:pPr>
            <w:r>
              <w:t xml:space="preserve">Tell it to run them in its environment and explain only the steps requiring your clicks.</w:t>
            </w:r>
          </w:p>
        </w:tc>
      </w:tr>
    </w:tbl>
    <w:bookmarkStart w:id="54" w:name="if-you-encounter-these-commands"/>
    <w:p>
      <w:pPr>
        <w:pStyle w:val="Heading3"/>
      </w:pPr>
      <w:r>
        <w:t xml:space="preserve">If you encounter these commands</w:t>
      </w:r>
    </w:p>
    <w:p>
      <w:pPr>
        <w:pStyle w:val="FirstParagraph"/>
      </w:pPr>
      <w:r>
        <w:t xml:space="preserve">These are normally</w:t>
      </w:r>
      <w:r>
        <w:t xml:space="preserve"> </w:t>
      </w:r>
      <w:r>
        <w:rPr>
          <w:b/>
          <w:bCs/>
        </w:rPr>
        <w:t xml:space="preserve">for Codex or a technical helper to run in the project folder</w:t>
      </w:r>
      <w:r>
        <w:t xml:space="preserve">, not something you paste into GitHub’s website: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Meaning</w:t>
            </w:r>
          </w:p>
        </w:tc>
      </w:tr>
      <w:tr>
        <w:tc>
          <w:tcPr/>
          <w:p>
            <w:pPr>
              <w:pStyle w:val="Compact"/>
              <w:jc w:val="left"/>
            </w:pPr>
            <w:r>
              <w:rPr>
                <w:rStyle w:val="VerbatimChar"/>
              </w:rPr>
              <w:t xml:space="preserve">npm ci</w:t>
            </w:r>
          </w:p>
        </w:tc>
        <w:tc>
          <w:tcPr/>
          <w:p>
            <w:pPr>
              <w:pStyle w:val="Compact"/>
              <w:jc w:val="left"/>
            </w:pPr>
            <w:r>
              <w:t xml:space="preserve">Install the project’s specified packages.</w:t>
            </w:r>
          </w:p>
        </w:tc>
      </w:tr>
      <w:tr>
        <w:tc>
          <w:tcPr/>
          <w:p>
            <w:pPr>
              <w:pStyle w:val="Compact"/>
              <w:jc w:val="left"/>
            </w:pPr>
            <w:r>
              <w:rPr>
                <w:rStyle w:val="VerbatimChar"/>
              </w:rPr>
              <w:t xml:space="preserve">npm run check</w:t>
            </w:r>
          </w:p>
        </w:tc>
        <w:tc>
          <w:tcPr/>
          <w:p>
            <w:pPr>
              <w:pStyle w:val="Compact"/>
              <w:jc w:val="left"/>
            </w:pPr>
            <w:r>
              <w:t xml:space="preserve">Run the project’s code/type checks, if that script is configured.</w:t>
            </w:r>
          </w:p>
        </w:tc>
      </w:tr>
      <w:tr>
        <w:tc>
          <w:tcPr/>
          <w:p>
            <w:pPr>
              <w:pStyle w:val="Compact"/>
              <w:jc w:val="left"/>
            </w:pPr>
            <w:r>
              <w:rPr>
                <w:rStyle w:val="VerbatimChar"/>
              </w:rPr>
              <w:t xml:space="preserve">npm run build</w:t>
            </w:r>
          </w:p>
        </w:tc>
        <w:tc>
          <w:tcPr/>
          <w:p>
            <w:pPr>
              <w:pStyle w:val="Compact"/>
              <w:jc w:val="left"/>
            </w:pPr>
            <w:r>
              <w:t xml:space="preserve">Create the finished static website files.</w:t>
            </w:r>
          </w:p>
        </w:tc>
      </w:tr>
      <w:tr>
        <w:tc>
          <w:tcPr/>
          <w:p>
            <w:pPr>
              <w:pStyle w:val="Compact"/>
              <w:jc w:val="left"/>
            </w:pPr>
            <w:r>
              <w:rPr>
                <w:rStyle w:val="VerbatimChar"/>
              </w:rPr>
              <w:t xml:space="preserve">npm test</w:t>
            </w:r>
          </w:p>
        </w:tc>
        <w:tc>
          <w:tcPr/>
          <w:p>
            <w:pPr>
              <w:pStyle w:val="Compact"/>
              <w:jc w:val="left"/>
            </w:pPr>
            <w:r>
              <w:t xml:space="preserve">Run the tests configured for this particular project.</w:t>
            </w:r>
          </w:p>
        </w:tc>
      </w:tr>
      <w:tr>
        <w:tc>
          <w:tcPr/>
          <w:p>
            <w:pPr>
              <w:pStyle w:val="Compact"/>
              <w:jc w:val="left"/>
            </w:pPr>
            <w:r>
              <w:rPr>
                <w:rStyle w:val="VerbatimChar"/>
              </w:rPr>
              <w:t xml:space="preserve">npm run dev</w:t>
            </w:r>
          </w:p>
        </w:tc>
        <w:tc>
          <w:tcPr/>
          <w:p>
            <w:pPr>
              <w:pStyle w:val="Compact"/>
              <w:jc w:val="left"/>
            </w:pPr>
            <w:r>
              <w:t xml:space="preserve">Start a local development server; it does not publish the site.</w:t>
            </w:r>
          </w:p>
        </w:tc>
      </w:tr>
    </w:tbl>
    <w:p>
      <w:pPr>
        <w:pStyle w:val="BodyText"/>
      </w:pPr>
      <w:r>
        <w:t xml:space="preserve">A terminal is a separate program for running commands. GitHub’s code editor, ChatGPT’s message box, and your browser’s address bar are not terminals. You can ask Codex to handle all five tasks.</w:t>
      </w:r>
    </w:p>
    <w:p>
      <w:r>
        <w:pict>
          <v:rect style="width:0;height:1.5pt" o:hralign="center" o:hrstd="t" o:hr="t"/>
        </w:pict>
      </w:r>
    </w:p>
    <w:bookmarkEnd w:id="54"/>
    <w:bookmarkEnd w:id="55"/>
    <w:bookmarkStart w:id="56" w:name="official-references-and-final-reminders"/>
    <w:p>
      <w:pPr>
        <w:pStyle w:val="Heading2"/>
      </w:pPr>
      <w:r>
        <w:t xml:space="preserve">Official references and final reminders</w:t>
      </w:r>
    </w:p>
    <w:p>
      <w:pPr>
        <w:pStyle w:val="FirstParagraph"/>
      </w:pPr>
      <w:r>
        <w:t xml:space="preserve">Menu labels can change. These official starting points cover the relevant products; their latest page contents were not independently retrieved during preparation of this guide.</w:t>
      </w:r>
    </w:p>
    <w:p>
      <w:pPr>
        <w:pStyle w:val="Compact"/>
        <w:numPr>
          <w:ilvl w:val="0"/>
          <w:numId w:val="1012"/>
        </w:numPr>
      </w:pPr>
      <w:r>
        <w:rPr>
          <w:b/>
          <w:bCs/>
        </w:rPr>
        <w:t xml:space="preserve">Codex with a ChatGPT plan:</w:t>
      </w:r>
      <w:r>
        <w:t xml:space="preserve"> </w:t>
      </w:r>
      <w:r>
        <w:t xml:space="preserve">https://help.openai.com/en/articles/11369540-using-codex-with-your-chatgpt-plan</w:t>
      </w:r>
    </w:p>
    <w:p>
      <w:pPr>
        <w:pStyle w:val="Compact"/>
        <w:numPr>
          <w:ilvl w:val="0"/>
          <w:numId w:val="1012"/>
        </w:numPr>
      </w:pPr>
      <w:r>
        <w:rPr>
          <w:b/>
          <w:bCs/>
        </w:rPr>
        <w:t xml:space="preserve">Codex cloud:</w:t>
      </w:r>
      <w:r>
        <w:t xml:space="preserve"> </w:t>
      </w:r>
      <w:r>
        <w:t xml:space="preserve">https://developers.openai.com/codex/cloud/</w:t>
      </w:r>
    </w:p>
    <w:p>
      <w:pPr>
        <w:pStyle w:val="Compact"/>
        <w:numPr>
          <w:ilvl w:val="0"/>
          <w:numId w:val="1012"/>
        </w:numPr>
      </w:pPr>
      <w:r>
        <w:rPr>
          <w:b/>
          <w:bCs/>
        </w:rPr>
        <w:t xml:space="preserve">Codex environments:</w:t>
      </w:r>
      <w:r>
        <w:t xml:space="preserve"> </w:t>
      </w:r>
      <w:r>
        <w:t xml:space="preserve">https://developers.openai.com/codex/cloud/environments/</w:t>
      </w:r>
    </w:p>
    <w:p>
      <w:pPr>
        <w:pStyle w:val="Compact"/>
        <w:numPr>
          <w:ilvl w:val="0"/>
          <w:numId w:val="1012"/>
        </w:numPr>
      </w:pPr>
      <w:r>
        <w:rPr>
          <w:b/>
          <w:bCs/>
        </w:rPr>
        <w:t xml:space="preserve">GitHub connection in ChatGPT:</w:t>
      </w:r>
      <w:r>
        <w:t xml:space="preserve"> </w:t>
      </w:r>
      <w:r>
        <w:t xml:space="preserve">https://help.openai.com/en/articles/11145903-connecting-github-to-chatgpt</w:t>
      </w:r>
    </w:p>
    <w:p>
      <w:pPr>
        <w:pStyle w:val="Compact"/>
        <w:numPr>
          <w:ilvl w:val="0"/>
          <w:numId w:val="1012"/>
        </w:numPr>
      </w:pPr>
      <w:r>
        <w:rPr>
          <w:b/>
          <w:bCs/>
        </w:rPr>
        <w:t xml:space="preserve">GitHub Pages quickstart:</w:t>
      </w:r>
      <w:r>
        <w:t xml:space="preserve"> </w:t>
      </w:r>
      <w:r>
        <w:t xml:space="preserve">https://docs.github.com/en/pages/quickstart</w:t>
      </w:r>
    </w:p>
    <w:p>
      <w:pPr>
        <w:pStyle w:val="Compact"/>
        <w:numPr>
          <w:ilvl w:val="0"/>
          <w:numId w:val="1012"/>
        </w:numPr>
      </w:pPr>
      <w:r>
        <w:rPr>
          <w:b/>
          <w:bCs/>
        </w:rPr>
        <w:t xml:space="preserve">Astro deployment to GitHub Pages:</w:t>
      </w:r>
      <w:r>
        <w:t xml:space="preserve"> </w:t>
      </w:r>
      <w:r>
        <w:t xml:space="preserve">https://docs.astro.build/en/guides/deploy/github/</w:t>
      </w:r>
    </w:p>
    <w:p>
      <w:pPr>
        <w:pStyle w:val="FirstParagraph"/>
      </w:pPr>
      <w:r>
        <w:t xml:space="preserve">Keep your original materials, the written brief, and the GitHub repository. Start with the correctly named personal-site repository, use the actual files rather than images buried in a mockup, review a working implementation, and authorize publication explicitly. That process makes the website easier to maintain and easier to recover.</w:t>
      </w:r>
    </w:p>
    <w:bookmarkEnd w:id="56"/>
    <w:bookmarkEnd w:id="57"/>
    <w:sectPr w:rsidR="00FC693F" w:rsidRPr="0006063C" w:rsidSect="00034616">
      <w:headerReference r:id="rId9" w:type="default"/>
      <w:footerReference r:id="rId10" w:type="default"/>
      <w:pgSz w:h="15840" w:w="12240"/>
      <w:pgMar w:bottom="1008" w:footer="720" w:gutter="0" w:header="720"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ChatGPT → Codex → GitHub Pages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677C"/>
      </w:rPr>
      <w:t>AUTHOR WEBSITE • A PRACTICAL BEGINNER’S GUIDE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Cambria" w:asciiTheme="majorHAnsi" w:cstheme="majorBidi" w:eastAsiaTheme="majorEastAsia" w:hAnsi="Cambria" w:hAnsiTheme="majorHAnsi"/>
      <w:b/>
      <w:bCs/>
      <w:color w:val="17324D"/>
      <w:sz w:val="48"/>
      <w:szCs w:val="28"/>
    </w:rPr>
  </w:style>
  <w:style w:styleId="Heading2" w:type="paragraph">
    <w:name w:val="heading 2"/>
    <w:basedOn w:val="Normal"/>
    <w:next w:val="Normal"/>
    <w:link w:val="Heading2Char"/>
    <w:uiPriority w:val="9"/>
    <w:unhideWhenUsed/>
    <w:qFormat/>
    <w:rsid w:val="00FC693F"/>
    <w:pPr>
      <w:keepNext/>
      <w:keepLines/>
      <w:spacing w:after="160" w:before="280"/>
      <w:outlineLvl w:val="1"/>
    </w:pPr>
    <w:rPr>
      <w:rFonts w:ascii="Cambria" w:asciiTheme="majorHAnsi" w:cstheme="majorBidi" w:eastAsiaTheme="majorEastAsia" w:hAnsi="Cambria" w:hAnsiTheme="majorHAnsi"/>
      <w:b/>
      <w:bCs/>
      <w:color w:val="17324D"/>
      <w:sz w:val="34"/>
      <w:szCs w:val="26"/>
    </w:rPr>
  </w:style>
  <w:style w:styleId="Heading3" w:type="paragraph">
    <w:name w:val="heading 3"/>
    <w:basedOn w:val="Normal"/>
    <w:next w:val="Normal"/>
    <w:link w:val="Heading3Char"/>
    <w:uiPriority w:val="9"/>
    <w:unhideWhenUsed/>
    <w:qFormat/>
    <w:rsid w:val="00FC693F"/>
    <w:pPr>
      <w:keepNext/>
      <w:keepLines/>
      <w:spacing w:after="160" w:before="280"/>
      <w:outlineLvl w:val="2"/>
    </w:pPr>
    <w:rPr>
      <w:rFonts w:ascii="Cambria" w:asciiTheme="majorHAnsi" w:cstheme="majorBidi" w:eastAsiaTheme="majorEastAsia" w:hAnsi="Cambria" w:hAnsiTheme="majorHAnsi"/>
      <w:b/>
      <w:bCs/>
      <w:color w:val="17324D"/>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Cambria" w:asciiTheme="majorHAnsi" w:cstheme="majorBidi" w:eastAsiaTheme="majorEastAsia" w:hAnsi="Cambria" w:hAnsiTheme="majorHAnsi"/>
      <w:color w:val="17324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4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40"/>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40"/>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2026-10-09T16:31:36Z</dcterms:created>
  <dcterms:modified xsi:type="dcterms:W3CDTF">2026-10-09T16:31:36Z</dcterms:modified>
</cp:coreProperties>
</file>

<file path=docProps/custom.xml><?xml version="1.0" encoding="utf-8"?>
<Properties xmlns="http://schemas.openxmlformats.org/officeDocument/2006/custom-properties" xmlns:vt="http://schemas.openxmlformats.org/officeDocument/2006/docPropsVTypes"/>
</file>